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9862B" w14:textId="77777777" w:rsidR="00F40753" w:rsidRDefault="00000000">
      <w:pPr>
        <w:spacing w:after="264"/>
        <w:jc w:val="center"/>
      </w:pPr>
      <w:r>
        <w:rPr>
          <w:color w:val="2563EB"/>
        </w:rPr>
        <w:t xml:space="preserve">YOUR LIFE AS A WORLD · </w:t>
      </w:r>
      <w:r>
        <w:rPr>
          <w:rFonts w:ascii="微软雅黑" w:eastAsia="微软雅黑" w:hAnsi="微软雅黑" w:cs="微软雅黑" w:hint="eastAsia"/>
          <w:color w:val="2563EB"/>
          <w:lang w:eastAsia="zh-CN"/>
        </w:rPr>
        <w:t>项目档案</w:t>
      </w:r>
    </w:p>
    <w:p w14:paraId="115CFB7D" w14:textId="77777777" w:rsidR="00F40753" w:rsidRDefault="00000000">
      <w:pPr>
        <w:pStyle w:val="1"/>
        <w:spacing w:after="384" w:line="312" w:lineRule="auto"/>
        <w:jc w:val="center"/>
      </w:pPr>
      <w:r>
        <w:rPr>
          <w:rFonts w:ascii="微软雅黑" w:eastAsia="微软雅黑" w:hAnsi="微软雅黑" w:cs="微软雅黑" w:hint="eastAsia"/>
          <w:b w:val="0"/>
          <w:sz w:val="48"/>
          <w:lang w:eastAsia="zh-CN"/>
        </w:rPr>
        <w:t>把生活变成一个世界</w:t>
      </w:r>
    </w:p>
    <w:p w14:paraId="3728920C" w14:textId="77777777" w:rsidR="00F40753" w:rsidRDefault="00000000">
      <w:pPr>
        <w:spacing w:after="520"/>
        <w:jc w:val="center"/>
      </w:pPr>
      <w:r>
        <w:rPr>
          <w:rFonts w:ascii="微软雅黑" w:eastAsia="微软雅黑" w:hAnsi="微软雅黑" w:cs="微软雅黑" w:hint="eastAsia"/>
          <w:color w:val="6B7280"/>
          <w:sz w:val="26"/>
          <w:lang w:eastAsia="zh-CN"/>
        </w:rPr>
        <w:t>项目协作全记录</w:t>
      </w:r>
    </w:p>
    <w:p w14:paraId="2A77B392" w14:textId="77777777" w:rsidR="00F40753" w:rsidRDefault="00000000">
      <w:pPr>
        <w:spacing w:line="432" w:lineRule="auto"/>
        <w:jc w:val="center"/>
      </w:pPr>
      <w:r>
        <w:rPr>
          <w:rFonts w:ascii="微软雅黑" w:eastAsia="微软雅黑" w:hAnsi="微软雅黑" w:cs="微软雅黑" w:hint="eastAsia"/>
          <w:color w:val="6B7280"/>
          <w:lang w:eastAsia="zh-CN"/>
        </w:rPr>
        <w:t>记录时间跨度：项目初期至第</w:t>
      </w:r>
      <w:r>
        <w:rPr>
          <w:color w:val="6B7280"/>
        </w:rPr>
        <w:t xml:space="preserve"> 15 </w:t>
      </w:r>
      <w:r>
        <w:rPr>
          <w:rFonts w:ascii="微软雅黑" w:eastAsia="微软雅黑" w:hAnsi="微软雅黑" w:cs="微软雅黑" w:hint="eastAsia"/>
          <w:color w:val="6B7280"/>
          <w:lang w:eastAsia="zh-CN"/>
        </w:rPr>
        <w:t>次迭代</w:t>
      </w:r>
      <w:r>
        <w:rPr>
          <w:rFonts w:ascii="微软雅黑" w:eastAsia="微软雅黑" w:hAnsi="微软雅黑" w:cs="微软雅黑" w:hint="eastAsia"/>
          <w:color w:val="6B7280"/>
          <w:lang w:eastAsia="zh-CN"/>
        </w:rPr>
        <w:br/>
        <w:t>项目形态：</w:t>
      </w:r>
      <w:r>
        <w:rPr>
          <w:color w:val="6B7280"/>
        </w:rPr>
        <w:t xml:space="preserve">2D </w:t>
      </w:r>
      <w:r>
        <w:rPr>
          <w:rFonts w:ascii="微软雅黑" w:eastAsia="微软雅黑" w:hAnsi="微软雅黑" w:cs="微软雅黑" w:hint="eastAsia"/>
          <w:color w:val="6B7280"/>
          <w:lang w:eastAsia="zh-CN"/>
        </w:rPr>
        <w:t>像素风互动网页</w:t>
      </w:r>
      <w:r>
        <w:rPr>
          <w:color w:val="6B7280"/>
        </w:rPr>
        <w:t xml:space="preserve"> · </w:t>
      </w:r>
      <w:r>
        <w:rPr>
          <w:rFonts w:ascii="微软雅黑" w:eastAsia="微软雅黑" w:hAnsi="微软雅黑" w:cs="微软雅黑" w:hint="eastAsia"/>
          <w:color w:val="6B7280"/>
          <w:lang w:eastAsia="zh-CN"/>
        </w:rPr>
        <w:t>微信小程序</w:t>
      </w:r>
    </w:p>
    <w:p w14:paraId="4D30C061" w14:textId="77777777" w:rsidR="00F40753" w:rsidRDefault="00F40753">
      <w:pPr>
        <w:sectPr w:rsidR="00F40753">
          <w:pgSz w:w="11906" w:h="16838"/>
          <w:pgMar w:top="1440" w:right="1797" w:bottom="1440" w:left="1797" w:header="720" w:footer="720" w:gutter="0"/>
          <w:cols w:space="720"/>
        </w:sectPr>
      </w:pPr>
    </w:p>
    <w:p w14:paraId="625128FF" w14:textId="77777777" w:rsidR="00F40753" w:rsidRDefault="00000000">
      <w:pPr>
        <w:spacing w:after="156"/>
      </w:pPr>
      <w:r>
        <w:rPr>
          <w:sz w:val="26"/>
        </w:rPr>
        <w:lastRenderedPageBreak/>
        <w:t>目录</w:t>
      </w:r>
    </w:p>
    <w:p w14:paraId="5E9E9DB8" w14:textId="77777777" w:rsidR="00F40753" w:rsidRDefault="00000000">
      <w:pPr>
        <w:rPr>
          <w:lang w:eastAsia="zh-CN"/>
        </w:rPr>
      </w:pPr>
      <w:hyperlink w:anchor="_Toc_section_1">
        <w:r>
          <w:rPr>
            <w:rFonts w:ascii="宋体" w:eastAsia="宋体" w:hAnsi="宋体" w:cs="宋体" w:hint="eastAsia"/>
            <w:color w:val="000000"/>
            <w:lang w:eastAsia="zh-CN"/>
          </w:rPr>
          <w:t>一、项目缘起：把生活变成一座世界</w:t>
        </w:r>
      </w:hyperlink>
    </w:p>
    <w:p w14:paraId="061588F1" w14:textId="77777777" w:rsidR="00F40753" w:rsidRDefault="00000000">
      <w:pPr>
        <w:rPr>
          <w:lang w:eastAsia="zh-CN"/>
        </w:rPr>
      </w:pPr>
      <w:hyperlink w:anchor="_Toc_section_2">
        <w:r>
          <w:rPr>
            <w:rFonts w:ascii="宋体" w:eastAsia="宋体" w:hAnsi="宋体" w:cs="宋体" w:hint="eastAsia"/>
            <w:color w:val="000000"/>
            <w:lang w:eastAsia="zh-CN"/>
          </w:rPr>
          <w:t>二、从原型到网页：第一版世界的诞生</w:t>
        </w:r>
      </w:hyperlink>
    </w:p>
    <w:p w14:paraId="03334B03" w14:textId="77777777" w:rsidR="00F40753" w:rsidRDefault="00000000">
      <w:pPr>
        <w:rPr>
          <w:lang w:eastAsia="zh-CN"/>
        </w:rPr>
      </w:pPr>
      <w:hyperlink w:anchor="_Toc_section_3">
        <w:r>
          <w:rPr>
            <w:rFonts w:ascii="宋体" w:eastAsia="宋体" w:hAnsi="宋体" w:cs="宋体" w:hint="eastAsia"/>
            <w:color w:val="000000"/>
            <w:lang w:eastAsia="zh-CN"/>
          </w:rPr>
          <w:t>三、核心机制：「记录产生世界变化」</w:t>
        </w:r>
      </w:hyperlink>
    </w:p>
    <w:p w14:paraId="61D1742D" w14:textId="77777777" w:rsidR="00F40753" w:rsidRDefault="00000000">
      <w:pPr>
        <w:rPr>
          <w:lang w:eastAsia="zh-CN"/>
        </w:rPr>
      </w:pPr>
      <w:hyperlink w:anchor="_Toc_section_4">
        <w:r>
          <w:rPr>
            <w:rFonts w:ascii="宋体" w:eastAsia="宋体" w:hAnsi="宋体" w:cs="宋体" w:hint="eastAsia"/>
            <w:color w:val="000000"/>
            <w:lang w:eastAsia="zh-CN"/>
          </w:rPr>
          <w:t>四、账号与好友：让世界可以分享</w:t>
        </w:r>
      </w:hyperlink>
    </w:p>
    <w:p w14:paraId="3B62C422" w14:textId="77777777" w:rsidR="00F40753" w:rsidRDefault="00000000">
      <w:pPr>
        <w:rPr>
          <w:lang w:eastAsia="zh-CN"/>
        </w:rPr>
      </w:pPr>
      <w:hyperlink w:anchor="_Toc_section_5">
        <w:r>
          <w:rPr>
            <w:rFonts w:ascii="宋体" w:eastAsia="宋体" w:hAnsi="宋体" w:cs="宋体" w:hint="eastAsia"/>
            <w:color w:val="000000"/>
            <w:lang w:eastAsia="zh-CN"/>
          </w:rPr>
          <w:t>五、让世界活起来：动态元素与魔法氛围</w:t>
        </w:r>
      </w:hyperlink>
    </w:p>
    <w:p w14:paraId="570B1867" w14:textId="77777777" w:rsidR="00F40753" w:rsidRDefault="00000000">
      <w:pPr>
        <w:rPr>
          <w:lang w:eastAsia="zh-CN"/>
        </w:rPr>
      </w:pPr>
      <w:hyperlink w:anchor="_Toc_section_6">
        <w:r>
          <w:rPr>
            <w:rFonts w:ascii="宋体" w:eastAsia="宋体" w:hAnsi="宋体" w:cs="宋体" w:hint="eastAsia"/>
            <w:color w:val="000000"/>
            <w:lang w:eastAsia="zh-CN"/>
          </w:rPr>
          <w:t>六、岛屿探索模式：走进每一座岛</w:t>
        </w:r>
      </w:hyperlink>
    </w:p>
    <w:p w14:paraId="5FB40F44" w14:textId="77777777" w:rsidR="00F40753" w:rsidRDefault="00000000">
      <w:pPr>
        <w:rPr>
          <w:lang w:eastAsia="zh-CN"/>
        </w:rPr>
      </w:pPr>
      <w:hyperlink w:anchor="_Toc_section_7">
        <w:r>
          <w:rPr>
            <w:rFonts w:ascii="宋体" w:eastAsia="宋体" w:hAnsi="宋体" w:cs="宋体" w:hint="eastAsia"/>
            <w:color w:val="000000"/>
            <w:lang w:eastAsia="zh-CN"/>
          </w:rPr>
          <w:t>七、爱乐之城：一座可以导入音乐的岛屿</w:t>
        </w:r>
      </w:hyperlink>
    </w:p>
    <w:p w14:paraId="19BA9A78" w14:textId="77777777" w:rsidR="00F40753" w:rsidRDefault="00000000">
      <w:pPr>
        <w:rPr>
          <w:lang w:eastAsia="zh-CN"/>
        </w:rPr>
      </w:pPr>
      <w:hyperlink w:anchor="_Toc_section_8">
        <w:r>
          <w:rPr>
            <w:rFonts w:ascii="宋体" w:eastAsia="宋体" w:hAnsi="宋体" w:cs="宋体" w:hint="eastAsia"/>
            <w:color w:val="000000"/>
            <w:lang w:eastAsia="zh-CN"/>
          </w:rPr>
          <w:t>八、生态编年史版：细节优化与整体精美化</w:t>
        </w:r>
      </w:hyperlink>
    </w:p>
    <w:p w14:paraId="26C49D40" w14:textId="77777777" w:rsidR="00F40753" w:rsidRDefault="00000000">
      <w:pPr>
        <w:rPr>
          <w:lang w:eastAsia="zh-CN"/>
        </w:rPr>
      </w:pPr>
      <w:hyperlink w:anchor="_Toc_section_9">
        <w:r>
          <w:rPr>
            <w:rFonts w:ascii="宋体" w:eastAsia="宋体" w:hAnsi="宋体" w:cs="宋体" w:hint="eastAsia"/>
            <w:color w:val="000000"/>
            <w:lang w:eastAsia="zh-CN"/>
          </w:rPr>
          <w:t>九、每座岛一个彩蛋：独特功能与惊喜</w:t>
        </w:r>
      </w:hyperlink>
    </w:p>
    <w:p w14:paraId="5FD167CE" w14:textId="77777777" w:rsidR="00F40753" w:rsidRDefault="00000000">
      <w:pPr>
        <w:rPr>
          <w:lang w:eastAsia="zh-CN"/>
        </w:rPr>
      </w:pPr>
      <w:hyperlink w:anchor="_Toc_section_10">
        <w:r>
          <w:rPr>
            <w:rFonts w:ascii="宋体" w:eastAsia="宋体" w:hAnsi="宋体" w:cs="宋体" w:hint="eastAsia"/>
            <w:color w:val="000000"/>
            <w:lang w:eastAsia="zh-CN"/>
          </w:rPr>
          <w:t>十、项目全貌与成果</w:t>
        </w:r>
      </w:hyperlink>
    </w:p>
    <w:p w14:paraId="7F883594" w14:textId="77777777" w:rsidR="00F40753" w:rsidRDefault="00000000">
      <w:p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这是一份跨越数天的完整项目协作档案，记录了从「一个想法」到「一座可以探索、可以分享、有音乐有彩蛋的像素世界」的全过程。</w:t>
      </w:r>
    </w:p>
    <w:p w14:paraId="277C769D" w14:textId="77777777" w:rsidR="00F40753" w:rsidRDefault="00000000">
      <w:pPr>
        <w:pStyle w:val="21"/>
        <w:spacing w:line="312" w:lineRule="auto"/>
        <w:rPr>
          <w:lang w:eastAsia="zh-CN"/>
        </w:rPr>
      </w:pPr>
      <w:bookmarkStart w:id="0" w:name="section-1"/>
      <w:bookmarkStart w:id="1" w:name="_Toc_section_1"/>
      <w:bookmarkEnd w:id="0"/>
      <w:r>
        <w:rPr>
          <w:rFonts w:ascii="微软雅黑" w:eastAsia="微软雅黑" w:hAnsi="微软雅黑" w:cs="微软雅黑" w:hint="eastAsia"/>
          <w:b w:val="0"/>
          <w:lang w:eastAsia="zh-CN"/>
        </w:rPr>
        <w:t>一、项目缘起：把生活变成一座世界</w:t>
      </w:r>
      <w:bookmarkEnd w:id="1"/>
    </w:p>
    <w:p w14:paraId="6CDF24A6" w14:textId="77777777" w:rsidR="00F40753" w:rsidRDefault="00000000">
      <w:pPr>
        <w:pStyle w:val="31"/>
        <w:spacing w:line="312" w:lineRule="auto"/>
        <w:rPr>
          <w:lang w:eastAsia="zh-CN"/>
        </w:rPr>
      </w:pPr>
      <w:r>
        <w:rPr>
          <w:rFonts w:ascii="微软雅黑" w:eastAsia="微软雅黑" w:hAnsi="微软雅黑" w:cs="微软雅黑" w:hint="eastAsia"/>
          <w:b w:val="0"/>
          <w:lang w:eastAsia="zh-CN"/>
        </w:rPr>
        <w:t>（一）初始构想</w:t>
      </w:r>
    </w:p>
    <w:p w14:paraId="478DD650" w14:textId="77777777" w:rsidR="00F40753" w:rsidRDefault="00000000">
      <w:p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项目的核心创意来自「文化创意</w:t>
      </w:r>
      <w:r>
        <w:rPr>
          <w:lang w:eastAsia="zh-CN"/>
        </w:rP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数据叙事」赛道的一道命题：</w:t>
      </w:r>
      <w:r>
        <w:rPr>
          <w:rFonts w:ascii="微软雅黑" w:eastAsia="微软雅黑" w:hAnsi="微软雅黑" w:cs="微软雅黑" w:hint="eastAsia"/>
          <w:b/>
          <w:lang w:eastAsia="zh-CN"/>
        </w:rPr>
        <w:t>把生活变成一个世界</w:t>
      </w:r>
      <w:r>
        <w:rPr>
          <w:rFonts w:ascii="微软雅黑" w:eastAsia="微软雅黑" w:hAnsi="微软雅黑" w:cs="微软雅黑" w:hint="eastAsia"/>
          <w:lang w:eastAsia="zh-CN"/>
        </w:rPr>
        <w:t>。最初的设计蓝图里，这个世界被划分为五座主题岛屿，每一座都对应生活中真实存在的某一部分：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764"/>
        <w:gridCol w:w="2760"/>
        <w:gridCol w:w="2772"/>
      </w:tblGrid>
      <w:tr w:rsidR="00F40753" w14:paraId="3AA63120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638505" w14:textId="77777777" w:rsidR="00F40753" w:rsidRDefault="00000000">
            <w:pPr>
              <w:spacing w:before="55" w:after="55" w:line="240" w:lineRule="auto"/>
            </w:pPr>
            <w:r>
              <w:rPr>
                <w:b/>
              </w:rPr>
              <w:t>岛屿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F2CF02" w14:textId="77777777" w:rsidR="00F40753" w:rsidRDefault="00000000">
            <w:pPr>
              <w:spacing w:before="55" w:after="55" w:line="240" w:lineRule="auto"/>
            </w:pPr>
            <w:r>
              <w:rPr>
                <w:b/>
              </w:rPr>
              <w:t>主题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FC506D" w14:textId="77777777" w:rsidR="00F40753" w:rsidRDefault="00000000">
            <w:pPr>
              <w:spacing w:before="55" w:after="55" w:line="240" w:lineRule="auto"/>
            </w:pPr>
            <w:r>
              <w:rPr>
                <w:b/>
              </w:rPr>
              <w:t>承载的内容</w:t>
            </w:r>
          </w:p>
        </w:tc>
      </w:tr>
      <w:tr w:rsidR="00F40753" w14:paraId="199379A9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B77610" w14:textId="77777777" w:rsidR="00F40753" w:rsidRDefault="00000000">
            <w:pPr>
              <w:spacing w:before="55" w:after="55" w:line="240" w:lineRule="auto"/>
            </w:pPr>
            <w:r>
              <w:t>📚  知识岛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390AB1" w14:textId="77777777" w:rsidR="00F40753" w:rsidRDefault="00000000">
            <w:pPr>
              <w:spacing w:before="55" w:after="55" w:line="240" w:lineRule="auto"/>
            </w:pPr>
            <w:r>
              <w:t>学习与成长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5C220E" w14:textId="77777777" w:rsidR="00F40753" w:rsidRDefault="00000000">
            <w:pPr>
              <w:spacing w:before="55" w:after="55" w:line="240" w:lineRule="auto"/>
              <w:rPr>
                <w:lang w:eastAsia="zh-CN"/>
              </w:rPr>
            </w:pPr>
            <w:r>
              <w:rPr>
                <w:lang w:eastAsia="zh-CN"/>
              </w:rPr>
              <w:t>课程、比赛、项目、学习经历</w:t>
            </w:r>
          </w:p>
        </w:tc>
      </w:tr>
      <w:tr w:rsidR="00F40753" w14:paraId="06BFB67B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AF0490" w14:textId="77777777" w:rsidR="00F40753" w:rsidRDefault="00000000">
            <w:pPr>
              <w:spacing w:before="55" w:after="55" w:line="240" w:lineRule="auto"/>
            </w:pPr>
            <w:r>
              <w:t>🌳  回忆森林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4EDCAE" w14:textId="77777777" w:rsidR="00F40753" w:rsidRDefault="00000000">
            <w:pPr>
              <w:spacing w:before="55" w:after="55" w:line="240" w:lineRule="auto"/>
            </w:pPr>
            <w:r>
              <w:t>过去的生活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74ED48" w14:textId="77777777" w:rsidR="00F40753" w:rsidRDefault="00000000">
            <w:pPr>
              <w:spacing w:before="55" w:after="55" w:line="240" w:lineRule="auto"/>
              <w:rPr>
                <w:lang w:eastAsia="zh-CN"/>
              </w:rPr>
            </w:pPr>
            <w:r>
              <w:rPr>
                <w:lang w:eastAsia="zh-CN"/>
              </w:rPr>
              <w:t>照片、重要时刻、个人故事</w:t>
            </w:r>
          </w:p>
        </w:tc>
      </w:tr>
      <w:tr w:rsidR="00F40753" w14:paraId="0E9F02C8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C83F90" w14:textId="77777777" w:rsidR="00F40753" w:rsidRDefault="00000000">
            <w:pPr>
              <w:spacing w:before="55" w:after="55" w:line="240" w:lineRule="auto"/>
            </w:pPr>
            <w:r>
              <w:lastRenderedPageBreak/>
              <w:t>🎨  创作岛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3B379A" w14:textId="77777777" w:rsidR="00F40753" w:rsidRDefault="00000000">
            <w:pPr>
              <w:spacing w:before="55" w:after="55" w:line="240" w:lineRule="auto"/>
            </w:pPr>
            <w:r>
              <w:t>兴趣与创作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D0E2F0" w14:textId="77777777" w:rsidR="00F40753" w:rsidRDefault="00000000">
            <w:pPr>
              <w:spacing w:before="55" w:after="55" w:line="240" w:lineRule="auto"/>
              <w:rPr>
                <w:lang w:eastAsia="zh-CN"/>
              </w:rPr>
            </w:pPr>
            <w:r>
              <w:rPr>
                <w:lang w:eastAsia="zh-CN"/>
              </w:rPr>
              <w:t>绘画、音乐、摄影、设计作品</w:t>
            </w:r>
          </w:p>
        </w:tc>
      </w:tr>
      <w:tr w:rsidR="00F40753" w14:paraId="422CB062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3A7439" w14:textId="77777777" w:rsidR="00F40753" w:rsidRDefault="00000000">
            <w:pPr>
              <w:spacing w:before="55" w:after="55" w:line="240" w:lineRule="auto"/>
            </w:pPr>
            <w:r>
              <w:t>🏡  温暖港湾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895FB6" w14:textId="77777777" w:rsidR="00F40753" w:rsidRDefault="00000000">
            <w:pPr>
              <w:spacing w:before="55" w:after="55" w:line="240" w:lineRule="auto"/>
            </w:pPr>
            <w:r>
              <w:t>珍贵的陪伴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299B03" w14:textId="77777777" w:rsidR="00F40753" w:rsidRDefault="00000000">
            <w:pPr>
              <w:spacing w:before="55" w:after="55" w:line="240" w:lineRule="auto"/>
              <w:rPr>
                <w:lang w:eastAsia="zh-CN"/>
              </w:rPr>
            </w:pPr>
            <w:r>
              <w:rPr>
                <w:lang w:eastAsia="zh-CN"/>
              </w:rPr>
              <w:t>朋友、家庭、值得纪念的时刻</w:t>
            </w:r>
          </w:p>
        </w:tc>
      </w:tr>
      <w:tr w:rsidR="00F40753" w14:paraId="6FC209BC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7787D4" w14:textId="77777777" w:rsidR="00F40753" w:rsidRDefault="00000000">
            <w:pPr>
              <w:spacing w:before="55" w:after="55" w:line="240" w:lineRule="auto"/>
            </w:pPr>
            <w:r>
              <w:t>🚀  未来之岛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A29CE4" w14:textId="77777777" w:rsidR="00F40753" w:rsidRDefault="00000000">
            <w:pPr>
              <w:spacing w:before="55" w:after="55" w:line="240" w:lineRule="auto"/>
            </w:pPr>
            <w:r>
              <w:t>未来的目标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69BE9B" w14:textId="77777777" w:rsidR="00F40753" w:rsidRDefault="00000000">
            <w:pPr>
              <w:spacing w:before="55" w:after="55" w:line="240" w:lineRule="auto"/>
              <w:rPr>
                <w:lang w:eastAsia="zh-CN"/>
              </w:rPr>
            </w:pPr>
            <w:r>
              <w:rPr>
                <w:lang w:eastAsia="zh-CN"/>
              </w:rPr>
              <w:t>梦想、计划、想完成的事</w:t>
            </w:r>
          </w:p>
        </w:tc>
      </w:tr>
    </w:tbl>
    <w:p w14:paraId="01FC71CE" w14:textId="77777777" w:rsidR="00F40753" w:rsidRDefault="00000000">
      <w:pPr>
        <w:pStyle w:val="31"/>
        <w:spacing w:line="312" w:lineRule="auto"/>
        <w:rPr>
          <w:lang w:eastAsia="zh-CN"/>
        </w:rPr>
      </w:pPr>
      <w:r>
        <w:rPr>
          <w:rFonts w:ascii="微软雅黑" w:eastAsia="微软雅黑" w:hAnsi="微软雅黑" w:cs="微软雅黑" w:hint="eastAsia"/>
          <w:b w:val="0"/>
          <w:lang w:eastAsia="zh-CN"/>
        </w:rPr>
        <w:t>（二）一条贯穿始终的硬约束</w:t>
      </w:r>
    </w:p>
    <w:p w14:paraId="4CA68CBB" w14:textId="77777777" w:rsidR="00F40753" w:rsidRDefault="00000000">
      <w:p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项目从一开始就确立了一条不可动摇的原则：</w:t>
      </w:r>
      <w:r>
        <w:rPr>
          <w:lang w:eastAsia="zh-CN"/>
        </w:rPr>
        <w:t>  </w:t>
      </w:r>
      <w:r>
        <w:rPr>
          <w:rFonts w:ascii="微软雅黑" w:eastAsia="微软雅黑" w:hAnsi="微软雅黑" w:cs="微软雅黑" w:hint="eastAsia"/>
          <w:lang w:eastAsia="zh-CN"/>
        </w:rPr>
        <w:t>岛屿不能只是装饰，每一座岛都必须对应真实存在的内容与交互。</w:t>
      </w:r>
    </w:p>
    <w:p w14:paraId="2C71B1D0" w14:textId="77777777" w:rsidR="00F40753" w:rsidRDefault="00000000">
      <w:p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换句话说，这不是一个「好看的静态地图」，而是一个「记录会改变世界」的活体空间。用户每一次记录，都会在世界里留下实实在在的变化</w:t>
      </w:r>
      <w:r>
        <w:rPr>
          <w:lang w:eastAsia="zh-CN"/>
        </w:rPr>
        <w:t>——</w:t>
      </w:r>
      <w:r>
        <w:rPr>
          <w:rFonts w:ascii="微软雅黑" w:eastAsia="微软雅黑" w:hAnsi="微软雅黑" w:cs="微软雅黑" w:hint="eastAsia"/>
          <w:lang w:eastAsia="zh-CN"/>
        </w:rPr>
        <w:t>这条原则贯穿了后续所有功能的开发。</w:t>
      </w:r>
    </w:p>
    <w:p w14:paraId="20BF34CF" w14:textId="77777777" w:rsidR="00F40753" w:rsidRDefault="00000000">
      <w:pPr>
        <w:pStyle w:val="31"/>
        <w:spacing w:line="312" w:lineRule="auto"/>
      </w:pPr>
      <w:r>
        <w:rPr>
          <w:rFonts w:ascii="微软雅黑" w:eastAsia="微软雅黑" w:hAnsi="微软雅黑" w:cs="微软雅黑" w:hint="eastAsia"/>
          <w:b w:val="0"/>
          <w:lang w:eastAsia="zh-CN"/>
        </w:rPr>
        <w:t>（三）技术选型</w:t>
      </w:r>
    </w:p>
    <w:p w14:paraId="62599E2C" w14:textId="77777777" w:rsidR="00F40753" w:rsidRDefault="00000000">
      <w:pPr>
        <w:pStyle w:val="a0"/>
        <w:spacing w:after="72"/>
        <w:rPr>
          <w:lang w:eastAsia="zh-CN"/>
        </w:rPr>
      </w:pPr>
      <w:r>
        <w:rPr>
          <w:rFonts w:ascii="微软雅黑" w:eastAsia="微软雅黑" w:hAnsi="微软雅黑" w:cs="微软雅黑" w:hint="eastAsia"/>
          <w:b/>
          <w:lang w:eastAsia="zh-CN"/>
        </w:rPr>
        <w:t>2D 星露谷风格</w:t>
      </w:r>
      <w:r>
        <w:rPr>
          <w:rFonts w:ascii="微软雅黑" w:eastAsia="微软雅黑" w:hAnsi="微软雅黑" w:cs="微软雅黑" w:hint="eastAsia"/>
          <w:lang w:eastAsia="zh-CN"/>
        </w:rPr>
        <w:t>的像素世界（优先于</w:t>
      </w:r>
      <w:r>
        <w:rPr>
          <w:lang w:eastAsia="zh-CN"/>
        </w:rPr>
        <w:t xml:space="preserve"> 3D </w:t>
      </w:r>
      <w:r>
        <w:rPr>
          <w:rFonts w:ascii="微软雅黑" w:eastAsia="微软雅黑" w:hAnsi="微软雅黑" w:cs="微软雅黑" w:hint="eastAsia"/>
          <w:lang w:eastAsia="zh-CN"/>
        </w:rPr>
        <w:t>方案，追求快速成型与温暖质感）</w:t>
      </w:r>
    </w:p>
    <w:p w14:paraId="2315E7EF" w14:textId="77777777" w:rsidR="00F40753" w:rsidRDefault="00000000">
      <w:pPr>
        <w:pStyle w:val="a0"/>
        <w:spacing w:after="72"/>
        <w:rPr>
          <w:lang w:eastAsia="zh-CN"/>
        </w:rPr>
      </w:pPr>
      <w:r>
        <w:rPr>
          <w:rFonts w:ascii="微软雅黑" w:eastAsia="微软雅黑" w:hAnsi="微软雅黑" w:cs="微软雅黑" w:hint="eastAsia"/>
          <w:b/>
          <w:lang w:eastAsia="zh-CN"/>
        </w:rPr>
        <w:t>纯 Canvas 程序化生成美术</w:t>
      </w:r>
      <w:r>
        <w:rPr>
          <w:rFonts w:ascii="微软雅黑" w:eastAsia="微软雅黑" w:hAnsi="微软雅黑" w:cs="微软雅黑" w:hint="eastAsia"/>
          <w:lang w:eastAsia="zh-CN"/>
        </w:rPr>
        <w:t>：零外部素材，地形、海岸线、桥梁、数十种像素精灵全部由代码实时绘制</w:t>
      </w:r>
    </w:p>
    <w:p w14:paraId="1A6F8F86" w14:textId="77777777" w:rsidR="00F40753" w:rsidRDefault="00000000">
      <w:pPr>
        <w:pStyle w:val="a0"/>
        <w:spacing w:after="72"/>
        <w:rPr>
          <w:lang w:eastAsia="zh-CN"/>
        </w:rPr>
      </w:pPr>
      <w:r>
        <w:rPr>
          <w:rFonts w:ascii="微软雅黑" w:eastAsia="微软雅黑" w:hAnsi="微软雅黑" w:cs="微软雅黑" w:hint="eastAsia"/>
          <w:b/>
          <w:lang w:eastAsia="zh-CN"/>
        </w:rPr>
        <w:t>WebAudio 程序化音效</w:t>
      </w:r>
      <w:r>
        <w:rPr>
          <w:rFonts w:ascii="微软雅黑" w:eastAsia="微软雅黑" w:hAnsi="微软雅黑" w:cs="微软雅黑" w:hint="eastAsia"/>
          <w:lang w:eastAsia="zh-CN"/>
        </w:rPr>
        <w:t>：环境音、风铃、庆祝音阶、旋律，全部合成，无外部音频文件</w:t>
      </w:r>
    </w:p>
    <w:p w14:paraId="44E1B709" w14:textId="77777777" w:rsidR="00F40753" w:rsidRDefault="00000000">
      <w:pPr>
        <w:pStyle w:val="a0"/>
        <w:spacing w:after="72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原型阶段为单文件，后演变为三文件结构，并同步提供微信小程序版</w:t>
      </w:r>
    </w:p>
    <w:p w14:paraId="2237A651" w14:textId="77777777" w:rsidR="00F40753" w:rsidRDefault="00000000">
      <w:pPr>
        <w:pStyle w:val="21"/>
        <w:spacing w:line="312" w:lineRule="auto"/>
        <w:rPr>
          <w:lang w:eastAsia="zh-CN"/>
        </w:rPr>
      </w:pPr>
      <w:bookmarkStart w:id="2" w:name="section-2"/>
      <w:bookmarkStart w:id="3" w:name="_Toc_section_2"/>
      <w:bookmarkEnd w:id="2"/>
      <w:r>
        <w:rPr>
          <w:rFonts w:ascii="微软雅黑" w:eastAsia="微软雅黑" w:hAnsi="微软雅黑" w:cs="微软雅黑" w:hint="eastAsia"/>
          <w:b w:val="0"/>
          <w:lang w:eastAsia="zh-CN"/>
        </w:rPr>
        <w:lastRenderedPageBreak/>
        <w:t>二、从原型到网页：第一版世界的诞生</w:t>
      </w:r>
      <w:bookmarkEnd w:id="3"/>
    </w:p>
    <w:p w14:paraId="4BF4474B" w14:textId="77777777" w:rsidR="00F40753" w:rsidRDefault="00000000">
      <w:pPr>
        <w:pStyle w:val="31"/>
        <w:spacing w:line="312" w:lineRule="auto"/>
        <w:rPr>
          <w:lang w:eastAsia="zh-CN"/>
        </w:rPr>
      </w:pPr>
      <w:r>
        <w:rPr>
          <w:rFonts w:ascii="微软雅黑" w:eastAsia="微软雅黑" w:hAnsi="微软雅黑" w:cs="微软雅黑" w:hint="eastAsia"/>
          <w:b w:val="0"/>
          <w:lang w:eastAsia="zh-CN"/>
        </w:rPr>
        <w:t>（一）单文件像素世界原型</w:t>
      </w:r>
    </w:p>
    <w:p w14:paraId="755FE83A" w14:textId="77777777" w:rsidR="00F40753" w:rsidRDefault="00000000">
      <w:p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最初产出的单文件原型是一个可直接双击打开的网页，奠定了整个项目的视觉与交互基调：</w:t>
      </w:r>
    </w:p>
    <w:p w14:paraId="7B5CED0E" w14:textId="77777777" w:rsidR="00F40753" w:rsidRDefault="00000000">
      <w:pPr>
        <w:pStyle w:val="a0"/>
        <w:spacing w:after="72"/>
        <w:rPr>
          <w:lang w:eastAsia="zh-CN"/>
        </w:rPr>
      </w:pPr>
      <w:r>
        <w:rPr>
          <w:rFonts w:ascii="微软雅黑" w:eastAsia="微软雅黑" w:hAnsi="微软雅黑" w:cs="微软雅黑" w:hint="eastAsia"/>
          <w:b/>
          <w:lang w:eastAsia="zh-CN"/>
        </w:rPr>
        <w:t>程序化地形</w:t>
      </w:r>
      <w:r>
        <w:rPr>
          <w:rFonts w:ascii="微软雅黑" w:eastAsia="微软雅黑" w:hAnsi="微软雅黑" w:cs="微软雅黑" w:hint="eastAsia"/>
          <w:lang w:eastAsia="zh-CN"/>
        </w:rPr>
        <w:t>：噪声海岸线</w:t>
      </w:r>
      <w:r>
        <w:rPr>
          <w:lang w:eastAsia="zh-CN"/>
        </w:rP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分带（深海</w:t>
      </w:r>
      <w:r>
        <w:rPr>
          <w:lang w:eastAsia="zh-CN"/>
        </w:rP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浅海</w:t>
      </w:r>
      <w:r>
        <w:rPr>
          <w:lang w:eastAsia="zh-CN"/>
        </w:rP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泡沫</w:t>
      </w:r>
      <w:r>
        <w:rPr>
          <w:lang w:eastAsia="zh-CN"/>
        </w:rP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沙滩</w:t>
      </w:r>
      <w:r>
        <w:rPr>
          <w:lang w:eastAsia="zh-CN"/>
        </w:rP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草地</w:t>
      </w:r>
      <w:r>
        <w:rPr>
          <w:lang w:eastAsia="zh-CN"/>
        </w:rP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核心区）</w:t>
      </w:r>
    </w:p>
    <w:p w14:paraId="36FF392F" w14:textId="77777777" w:rsidR="00F40753" w:rsidRDefault="00000000">
      <w:pPr>
        <w:pStyle w:val="a0"/>
        <w:spacing w:after="72"/>
        <w:rPr>
          <w:lang w:eastAsia="zh-CN"/>
        </w:rPr>
      </w:pPr>
      <w:r>
        <w:rPr>
          <w:rFonts w:ascii="微软雅黑" w:eastAsia="微软雅黑" w:hAnsi="微软雅黑" w:cs="微软雅黑" w:hint="eastAsia"/>
          <w:b/>
          <w:lang w:eastAsia="zh-CN"/>
        </w:rPr>
        <w:t>五岛布局</w:t>
      </w:r>
      <w:r>
        <w:rPr>
          <w:rFonts w:ascii="微软雅黑" w:eastAsia="微软雅黑" w:hAnsi="微软雅黑" w:cs="微软雅黑" w:hint="eastAsia"/>
          <w:lang w:eastAsia="zh-CN"/>
        </w:rPr>
        <w:t>：中心温暖港湾，四周环绕知识岛、回忆森林、创作岛、未来之岛</w:t>
      </w:r>
    </w:p>
    <w:p w14:paraId="784186BA" w14:textId="77777777" w:rsidR="00F40753" w:rsidRDefault="00000000">
      <w:pPr>
        <w:pStyle w:val="a0"/>
        <w:spacing w:after="72"/>
        <w:rPr>
          <w:lang w:eastAsia="zh-CN"/>
        </w:rPr>
      </w:pPr>
      <w:r>
        <w:rPr>
          <w:rFonts w:ascii="微软雅黑" w:eastAsia="微软雅黑" w:hAnsi="微软雅黑" w:cs="微软雅黑" w:hint="eastAsia"/>
          <w:b/>
          <w:lang w:eastAsia="zh-CN"/>
        </w:rPr>
        <w:t>约 40 种像素精灵</w:t>
      </w:r>
      <w:r>
        <w:rPr>
          <w:rFonts w:ascii="微软雅黑" w:eastAsia="微软雅黑" w:hAnsi="微软雅黑" w:cs="微软雅黑" w:hint="eastAsia"/>
          <w:lang w:eastAsia="zh-CN"/>
        </w:rPr>
        <w:t>：树、房屋、灯塔、码头、小船、藏书塔、空心树、画室、尖塔、穹顶、火箭</w:t>
      </w:r>
      <w:r>
        <w:rPr>
          <w:lang w:eastAsia="zh-CN"/>
        </w:rPr>
        <w:t>……</w:t>
      </w:r>
    </w:p>
    <w:p w14:paraId="04DA98CB" w14:textId="77777777" w:rsidR="00F40753" w:rsidRDefault="00000000">
      <w:pPr>
        <w:pStyle w:val="a0"/>
        <w:spacing w:after="72"/>
        <w:rPr>
          <w:lang w:eastAsia="zh-CN"/>
        </w:rPr>
      </w:pPr>
      <w:r>
        <w:rPr>
          <w:rFonts w:ascii="微软雅黑" w:eastAsia="微软雅黑" w:hAnsi="微软雅黑" w:cs="微软雅黑" w:hint="eastAsia"/>
          <w:b/>
          <w:lang w:eastAsia="zh-CN"/>
        </w:rPr>
        <w:t>交互</w:t>
      </w:r>
      <w:r>
        <w:rPr>
          <w:rFonts w:ascii="微软雅黑" w:eastAsia="微软雅黑" w:hAnsi="微软雅黑" w:cs="微软雅黑" w:hint="eastAsia"/>
          <w:lang w:eastAsia="zh-CN"/>
        </w:rPr>
        <w:t>：拖拽平移、滚轮缩放、点击岛屿进入；每条记忆在岛上悬浮为一颗发光水晶</w:t>
      </w:r>
    </w:p>
    <w:p w14:paraId="512443BD" w14:textId="77777777" w:rsidR="00F40753" w:rsidRDefault="00000000">
      <w:pPr>
        <w:pStyle w:val="a0"/>
        <w:spacing w:after="72"/>
        <w:rPr>
          <w:lang w:eastAsia="zh-CN"/>
        </w:rPr>
      </w:pPr>
      <w:r>
        <w:rPr>
          <w:rFonts w:ascii="微软雅黑" w:eastAsia="微软雅黑" w:hAnsi="微软雅黑" w:cs="微软雅黑" w:hint="eastAsia"/>
          <w:b/>
          <w:lang w:eastAsia="zh-CN"/>
        </w:rPr>
        <w:t>日记式编辑器</w:t>
      </w:r>
      <w:r>
        <w:rPr>
          <w:rFonts w:ascii="微软雅黑" w:eastAsia="微软雅黑" w:hAnsi="微软雅黑" w:cs="微软雅黑" w:hint="eastAsia"/>
          <w:lang w:eastAsia="zh-CN"/>
        </w:rPr>
        <w:t>：选岛屿、标题、正文、多图，本地持久化</w:t>
      </w:r>
    </w:p>
    <w:p w14:paraId="77479900" w14:textId="77777777" w:rsidR="00F40753" w:rsidRDefault="00000000">
      <w:pPr>
        <w:pStyle w:val="a0"/>
        <w:spacing w:after="72"/>
        <w:rPr>
          <w:lang w:eastAsia="zh-CN"/>
        </w:rPr>
      </w:pPr>
      <w:r>
        <w:rPr>
          <w:rFonts w:ascii="微软雅黑" w:eastAsia="微软雅黑" w:hAnsi="微软雅黑" w:cs="微软雅黑" w:hint="eastAsia"/>
          <w:b/>
          <w:lang w:eastAsia="zh-CN"/>
        </w:rPr>
        <w:t>氛围层</w:t>
      </w:r>
      <w:r>
        <w:rPr>
          <w:rFonts w:ascii="微软雅黑" w:eastAsia="微软雅黑" w:hAnsi="微软雅黑" w:cs="微软雅黑" w:hint="eastAsia"/>
          <w:lang w:eastAsia="zh-CN"/>
        </w:rPr>
        <w:t>：星尘、水面微光、岛屿光晕、雾气、光尘、</w:t>
      </w:r>
      <w:r>
        <w:rPr>
          <w:lang w:eastAsia="zh-CN"/>
        </w:rPr>
        <w:t xml:space="preserve">WebAudio </w:t>
      </w:r>
      <w:r>
        <w:rPr>
          <w:rFonts w:ascii="微软雅黑" w:eastAsia="微软雅黑" w:hAnsi="微软雅黑" w:cs="微软雅黑" w:hint="eastAsia"/>
          <w:lang w:eastAsia="zh-CN"/>
        </w:rPr>
        <w:t>环境音</w:t>
      </w:r>
    </w:p>
    <w:p w14:paraId="10C5920F" w14:textId="77777777" w:rsidR="00F40753" w:rsidRDefault="00000000">
      <w:pPr>
        <w:pStyle w:val="31"/>
        <w:spacing w:line="312" w:lineRule="auto"/>
        <w:rPr>
          <w:lang w:eastAsia="zh-CN"/>
        </w:rPr>
      </w:pPr>
      <w:r>
        <w:rPr>
          <w:rFonts w:ascii="微软雅黑" w:eastAsia="微软雅黑" w:hAnsi="微软雅黑" w:cs="微软雅黑" w:hint="eastAsia"/>
          <w:b w:val="0"/>
          <w:lang w:eastAsia="zh-CN"/>
        </w:rPr>
        <w:t>（二）从「手机壳」到「独立网页」</w:t>
      </w:r>
    </w:p>
    <w:p w14:paraId="06810313" w14:textId="77777777" w:rsidR="00F40753" w:rsidRDefault="00000000">
      <w:p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用户最初看到的版本带有手机外框和假状态栏，经过反馈后做了彻底的「去手机化」改造：</w:t>
      </w:r>
    </w:p>
    <w:p w14:paraId="1E5F972B" w14:textId="77777777" w:rsidR="00F40753" w:rsidRDefault="00000000">
      <w:pPr>
        <w:pStyle w:val="a0"/>
        <w:spacing w:after="72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去掉手机外框和假</w:t>
      </w:r>
      <w:r>
        <w:rPr>
          <w:lang w:eastAsia="zh-CN"/>
        </w:rPr>
        <w:t xml:space="preserve"> iOS </w:t>
      </w:r>
      <w:r>
        <w:rPr>
          <w:rFonts w:ascii="微软雅黑" w:eastAsia="微软雅黑" w:hAnsi="微软雅黑" w:cs="微软雅黑" w:hint="eastAsia"/>
          <w:lang w:eastAsia="zh-CN"/>
        </w:rPr>
        <w:t>状态栏，改为全屏自适应网页</w:t>
      </w:r>
    </w:p>
    <w:p w14:paraId="543706FD" w14:textId="77777777" w:rsidR="00F40753" w:rsidRDefault="00000000">
      <w:pPr>
        <w:pStyle w:val="a0"/>
        <w:spacing w:after="72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新增宽屏布局（居中浮层卡片、两列网格、桌面缩放按钮）</w:t>
      </w:r>
    </w:p>
    <w:p w14:paraId="5E1404DB" w14:textId="77777777" w:rsidR="00F40753" w:rsidRDefault="00000000">
      <w:pPr>
        <w:pStyle w:val="a0"/>
        <w:spacing w:after="72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新增键盘快捷键（</w:t>
      </w:r>
      <w:r>
        <w:rPr>
          <w:lang w:eastAsia="zh-CN"/>
        </w:rPr>
        <w:t xml:space="preserve">Esc </w:t>
      </w:r>
      <w:r>
        <w:rPr>
          <w:rFonts w:ascii="微软雅黑" w:eastAsia="微软雅黑" w:hAnsi="微软雅黑" w:cs="微软雅黑" w:hint="eastAsia"/>
          <w:lang w:eastAsia="zh-CN"/>
        </w:rPr>
        <w:t>关闭、方向键平移、加减号缩放、</w:t>
      </w:r>
      <w:r>
        <w:rPr>
          <w:lang w:eastAsia="zh-CN"/>
        </w:rPr>
        <w:t xml:space="preserve">0 </w:t>
      </w:r>
      <w:r>
        <w:rPr>
          <w:rFonts w:ascii="微软雅黑" w:eastAsia="微软雅黑" w:hAnsi="微软雅黑" w:cs="微软雅黑" w:hint="eastAsia"/>
          <w:lang w:eastAsia="zh-CN"/>
        </w:rPr>
        <w:t>全览）</w:t>
      </w:r>
    </w:p>
    <w:p w14:paraId="410B2372" w14:textId="77777777" w:rsidR="00F40753" w:rsidRDefault="00000000">
      <w:pPr>
        <w:pStyle w:val="31"/>
        <w:spacing w:line="312" w:lineRule="auto"/>
      </w:pPr>
      <w:r>
        <w:rPr>
          <w:rFonts w:ascii="微软雅黑" w:eastAsia="微软雅黑" w:hAnsi="微软雅黑" w:cs="微软雅黑" w:hint="eastAsia"/>
          <w:b w:val="0"/>
          <w:lang w:eastAsia="zh-CN"/>
        </w:rPr>
        <w:t>（三）发布上线</w:t>
      </w:r>
    </w:p>
    <w:p w14:paraId="635B96BE" w14:textId="77777777" w:rsidR="00F40753" w:rsidRDefault="00000000">
      <w:r>
        <w:rPr>
          <w:rFonts w:ascii="微软雅黑" w:eastAsia="微软雅黑" w:hAnsi="微软雅黑" w:cs="微软雅黑" w:hint="eastAsia"/>
          <w:lang w:eastAsia="zh-CN"/>
        </w:rPr>
        <w:t>项目以网站应用的形式发布，分享链接：</w:t>
      </w:r>
      <w:r>
        <w:t>  https://life-as-a-world-72517.app.workbuddy.host/</w:t>
      </w:r>
    </w:p>
    <w:p w14:paraId="4BB2D80E" w14:textId="77777777" w:rsidR="00F40753" w:rsidRDefault="00000000">
      <w:p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这条链接在整个项目期间保持不变，每次重新发布都是「覆盖同一链接」。</w:t>
      </w:r>
    </w:p>
    <w:p w14:paraId="2717738B" w14:textId="77777777" w:rsidR="00F40753" w:rsidRDefault="00000000">
      <w:pPr>
        <w:pStyle w:val="21"/>
        <w:spacing w:line="312" w:lineRule="auto"/>
        <w:rPr>
          <w:lang w:eastAsia="zh-CN"/>
        </w:rPr>
      </w:pPr>
      <w:bookmarkStart w:id="4" w:name="section-3"/>
      <w:bookmarkStart w:id="5" w:name="_Toc_section_3"/>
      <w:bookmarkEnd w:id="4"/>
      <w:r>
        <w:rPr>
          <w:rFonts w:ascii="微软雅黑" w:eastAsia="微软雅黑" w:hAnsi="微软雅黑" w:cs="微软雅黑" w:hint="eastAsia"/>
          <w:b w:val="0"/>
          <w:lang w:eastAsia="zh-CN"/>
        </w:rPr>
        <w:lastRenderedPageBreak/>
        <w:t>三、核心机制：「记录产生世界变化」</w:t>
      </w:r>
      <w:bookmarkEnd w:id="5"/>
    </w:p>
    <w:p w14:paraId="49B868E6" w14:textId="77777777" w:rsidR="00F40753" w:rsidRDefault="00000000">
      <w:p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这是项目最核心的设计。五种记录类型，每一种都会在世界里留下不同的痕迹：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783"/>
        <w:gridCol w:w="2750"/>
        <w:gridCol w:w="2763"/>
      </w:tblGrid>
      <w:tr w:rsidR="00F40753" w14:paraId="20960CA8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9D0B62" w14:textId="77777777" w:rsidR="00F40753" w:rsidRDefault="00000000">
            <w:pPr>
              <w:spacing w:before="55" w:after="55" w:line="240" w:lineRule="auto"/>
            </w:pPr>
            <w:r>
              <w:rPr>
                <w:b/>
              </w:rPr>
              <w:t>记录类型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CA818D" w14:textId="77777777" w:rsidR="00F40753" w:rsidRDefault="00000000">
            <w:pPr>
              <w:spacing w:before="55" w:after="55" w:line="240" w:lineRule="auto"/>
            </w:pPr>
            <w:r>
              <w:rPr>
                <w:b/>
              </w:rPr>
              <w:t>名称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D8B49E" w14:textId="77777777" w:rsidR="00F40753" w:rsidRDefault="00000000">
            <w:pPr>
              <w:spacing w:before="55" w:after="55" w:line="240" w:lineRule="auto"/>
            </w:pPr>
            <w:r>
              <w:rPr>
                <w:b/>
              </w:rPr>
              <w:t>世界里的变化</w:t>
            </w:r>
          </w:p>
        </w:tc>
      </w:tr>
      <w:tr w:rsidR="00F40753" w14:paraId="5A026D59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705B3A" w14:textId="77777777" w:rsidR="00F40753" w:rsidRDefault="00000000">
            <w:pPr>
              <w:spacing w:before="55" w:after="55" w:line="240" w:lineRule="auto"/>
            </w:pPr>
            <w:r>
              <w:t>memory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68A3DF" w14:textId="77777777" w:rsidR="00F40753" w:rsidRDefault="00000000">
            <w:pPr>
              <w:spacing w:before="55" w:after="55" w:line="240" w:lineRule="auto"/>
            </w:pPr>
            <w:r>
              <w:t>记忆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63A01F" w14:textId="77777777" w:rsidR="00F40753" w:rsidRDefault="00000000">
            <w:pPr>
              <w:spacing w:before="55" w:after="55" w:line="240" w:lineRule="auto"/>
              <w:rPr>
                <w:lang w:eastAsia="zh-CN"/>
              </w:rPr>
            </w:pPr>
            <w:r>
              <w:rPr>
                <w:lang w:eastAsia="zh-CN"/>
              </w:rPr>
              <w:t>岛上亮起一颗星星（悬浮  +  光晕）</w:t>
            </w:r>
          </w:p>
        </w:tc>
      </w:tr>
      <w:tr w:rsidR="00F40753" w14:paraId="598D0BE9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29CFFE" w14:textId="77777777" w:rsidR="00F40753" w:rsidRDefault="00000000">
            <w:pPr>
              <w:spacing w:before="55" w:after="55" w:line="240" w:lineRule="auto"/>
            </w:pPr>
            <w:r>
              <w:t>goal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1D02E4" w14:textId="77777777" w:rsidR="00F40753" w:rsidRDefault="00000000">
            <w:pPr>
              <w:spacing w:before="55" w:after="55" w:line="240" w:lineRule="auto"/>
            </w:pPr>
            <w:r>
              <w:t>目标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04A078" w14:textId="77777777" w:rsidR="00F40753" w:rsidRDefault="00000000">
            <w:pPr>
              <w:spacing w:before="55" w:after="55" w:line="240" w:lineRule="auto"/>
              <w:rPr>
                <w:lang w:eastAsia="zh-CN"/>
              </w:rPr>
            </w:pPr>
            <w:r>
              <w:rPr>
                <w:lang w:eastAsia="zh-CN"/>
              </w:rPr>
              <w:t>岛上长出一棵成长树（只增不减）</w:t>
            </w:r>
          </w:p>
        </w:tc>
      </w:tr>
      <w:tr w:rsidR="00F40753" w14:paraId="08510A39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0ECE47" w14:textId="77777777" w:rsidR="00F40753" w:rsidRDefault="00000000">
            <w:pPr>
              <w:spacing w:before="55" w:after="55" w:line="240" w:lineRule="auto"/>
            </w:pPr>
            <w:r>
              <w:t>travel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0C2B19" w14:textId="77777777" w:rsidR="00F40753" w:rsidRDefault="00000000">
            <w:pPr>
              <w:spacing w:before="55" w:after="55" w:line="240" w:lineRule="auto"/>
            </w:pPr>
            <w:r>
              <w:t>旅行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DE257C" w14:textId="77777777" w:rsidR="00F40753" w:rsidRDefault="00000000">
            <w:pPr>
              <w:spacing w:before="55" w:after="55" w:line="240" w:lineRule="auto"/>
              <w:rPr>
                <w:lang w:eastAsia="zh-CN"/>
              </w:rPr>
            </w:pPr>
            <w:r>
              <w:rPr>
                <w:lang w:eastAsia="zh-CN"/>
              </w:rPr>
              <w:t>解锁一处新风景（石拱门  →  热气球  →  瀑布  →  风车  →  帐篷  →  观景台）</w:t>
            </w:r>
          </w:p>
        </w:tc>
      </w:tr>
      <w:tr w:rsidR="00F40753" w14:paraId="4B4ABF94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01F012" w14:textId="77777777" w:rsidR="00F40753" w:rsidRDefault="00000000">
            <w:pPr>
              <w:spacing w:before="55" w:after="55" w:line="240" w:lineRule="auto"/>
            </w:pPr>
            <w:r>
              <w:t>music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63A154" w14:textId="77777777" w:rsidR="00F40753" w:rsidRDefault="00000000">
            <w:pPr>
              <w:spacing w:before="55" w:after="55" w:line="240" w:lineRule="auto"/>
            </w:pPr>
            <w:r>
              <w:t>音乐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30F599" w14:textId="77777777" w:rsidR="00F40753" w:rsidRDefault="00000000">
            <w:pPr>
              <w:spacing w:before="55" w:after="55" w:line="240" w:lineRule="auto"/>
              <w:rPr>
                <w:lang w:eastAsia="zh-CN"/>
              </w:rPr>
            </w:pPr>
            <w:r>
              <w:rPr>
                <w:lang w:eastAsia="zh-CN"/>
              </w:rPr>
              <w:t>悬浮音符  +  岛屿韵律光环逐圈扩散</w:t>
            </w:r>
          </w:p>
        </w:tc>
      </w:tr>
      <w:tr w:rsidR="00F40753" w14:paraId="04621D7B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A4782C" w14:textId="77777777" w:rsidR="00F40753" w:rsidRDefault="00000000">
            <w:pPr>
              <w:spacing w:before="55" w:after="55" w:line="240" w:lineRule="auto"/>
            </w:pPr>
            <w:r>
              <w:t>recall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A2D692" w14:textId="77777777" w:rsidR="00F40753" w:rsidRDefault="00000000">
            <w:pPr>
              <w:spacing w:before="55" w:after="55" w:line="240" w:lineRule="auto"/>
            </w:pPr>
            <w:r>
              <w:t>回顾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0E8DC8" w14:textId="77777777" w:rsidR="00F40753" w:rsidRDefault="00000000">
            <w:pPr>
              <w:spacing w:before="55" w:after="55" w:line="240" w:lineRule="auto"/>
              <w:rPr>
                <w:lang w:eastAsia="zh-CN"/>
              </w:rPr>
            </w:pPr>
            <w:r>
              <w:rPr>
                <w:lang w:eastAsia="zh-CN"/>
              </w:rPr>
              <w:t>重新点亮目标记录的那颗星</w:t>
            </w:r>
          </w:p>
        </w:tc>
      </w:tr>
    </w:tbl>
    <w:p w14:paraId="4311B9D8" w14:textId="77777777" w:rsidR="00F40753" w:rsidRDefault="00000000">
      <w:p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这套机制明确呼应了最初的硬约束：</w:t>
      </w:r>
      <w:r>
        <w:rPr>
          <w:rFonts w:ascii="微软雅黑" w:eastAsia="微软雅黑" w:hAnsi="微软雅黑" w:cs="微软雅黑" w:hint="eastAsia"/>
          <w:b/>
          <w:lang w:eastAsia="zh-CN"/>
        </w:rPr>
        <w:t>内容不是装饰，而是会真实改变世界的动作</w:t>
      </w:r>
      <w:r>
        <w:rPr>
          <w:rFonts w:ascii="微软雅黑" w:eastAsia="微软雅黑" w:hAnsi="微软雅黑" w:cs="微软雅黑" w:hint="eastAsia"/>
          <w:lang w:eastAsia="zh-CN"/>
        </w:rPr>
        <w:t>。同时，区域抽屉里新增了成长统计徽章（</w:t>
      </w:r>
      <w:r>
        <w:rPr>
          <w:lang w:eastAsia="zh-CN"/>
        </w:rPr>
        <w:t xml:space="preserve">⭐ </w:t>
      </w:r>
      <w:r>
        <w:rPr>
          <w:rFonts w:ascii="微软雅黑" w:eastAsia="微软雅黑" w:hAnsi="微软雅黑" w:cs="微软雅黑" w:hint="eastAsia"/>
          <w:lang w:eastAsia="zh-CN"/>
        </w:rPr>
        <w:t>星星</w:t>
      </w:r>
      <w:r>
        <w:rPr>
          <w:lang w:eastAsia="zh-CN"/>
        </w:rPr>
        <w:t xml:space="preserve"> · 🌱 </w:t>
      </w:r>
      <w:r>
        <w:rPr>
          <w:rFonts w:ascii="微软雅黑" w:eastAsia="微软雅黑" w:hAnsi="微软雅黑" w:cs="微软雅黑" w:hint="eastAsia"/>
          <w:lang w:eastAsia="zh-CN"/>
        </w:rPr>
        <w:t>成长树</w:t>
      </w:r>
      <w:r>
        <w:rPr>
          <w:lang w:eastAsia="zh-CN"/>
        </w:rPr>
        <w:t xml:space="preserve"> · 🏔 </w:t>
      </w:r>
      <w:r>
        <w:rPr>
          <w:rFonts w:ascii="微软雅黑" w:eastAsia="微软雅黑" w:hAnsi="微软雅黑" w:cs="微软雅黑" w:hint="eastAsia"/>
          <w:lang w:eastAsia="zh-CN"/>
        </w:rPr>
        <w:t>风景</w:t>
      </w:r>
      <w:r>
        <w:rPr>
          <w:lang w:eastAsia="zh-CN"/>
        </w:rPr>
        <w:t xml:space="preserve"> · 🎵 </w:t>
      </w:r>
      <w:r>
        <w:rPr>
          <w:rFonts w:ascii="微软雅黑" w:eastAsia="微软雅黑" w:hAnsi="微软雅黑" w:cs="微软雅黑" w:hint="eastAsia"/>
          <w:lang w:eastAsia="zh-CN"/>
        </w:rPr>
        <w:t>旋律</w:t>
      </w:r>
      <w:r>
        <w:rPr>
          <w:lang w:eastAsia="zh-CN"/>
        </w:rPr>
        <w:t xml:space="preserve"> · ✦ </w:t>
      </w:r>
      <w:r>
        <w:rPr>
          <w:rFonts w:ascii="微软雅黑" w:eastAsia="微软雅黑" w:hAnsi="微软雅黑" w:cs="微软雅黑" w:hint="eastAsia"/>
          <w:lang w:eastAsia="zh-CN"/>
        </w:rPr>
        <w:t>回顾次数），用「积累」而非「排名」来呈现个人成长。</w:t>
      </w:r>
    </w:p>
    <w:p w14:paraId="1A137C39" w14:textId="77777777" w:rsidR="00F40753" w:rsidRDefault="00000000">
      <w:pPr>
        <w:pStyle w:val="31"/>
        <w:spacing w:line="312" w:lineRule="auto"/>
        <w:rPr>
          <w:lang w:eastAsia="zh-CN"/>
        </w:rPr>
      </w:pPr>
      <w:r>
        <w:rPr>
          <w:rFonts w:ascii="微软雅黑" w:eastAsia="微软雅黑" w:hAnsi="微软雅黑" w:cs="微软雅黑" w:hint="eastAsia"/>
          <w:b w:val="0"/>
          <w:lang w:eastAsia="zh-CN"/>
        </w:rPr>
        <w:t>（一）用户自建岛屿</w:t>
      </w:r>
    </w:p>
    <w:p w14:paraId="789147A2" w14:textId="77777777" w:rsidR="00F40753" w:rsidRDefault="00000000">
      <w:p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除了五座内置岛，用户还可以自己创建岛屿：</w:t>
      </w:r>
    </w:p>
    <w:p w14:paraId="78760324" w14:textId="77777777" w:rsidR="00F40753" w:rsidRDefault="00000000">
      <w:pPr>
        <w:pStyle w:val="a0"/>
        <w:spacing w:after="72"/>
        <w:rPr>
          <w:lang w:eastAsia="zh-CN"/>
        </w:rPr>
      </w:pPr>
      <w:r>
        <w:rPr>
          <w:lang w:eastAsia="zh-CN"/>
        </w:rPr>
        <w:t xml:space="preserve">18 </w:t>
      </w:r>
      <w:r>
        <w:rPr>
          <w:rFonts w:ascii="微软雅黑" w:eastAsia="微软雅黑" w:hAnsi="微软雅黑" w:cs="微软雅黑" w:hint="eastAsia"/>
          <w:lang w:eastAsia="zh-CN"/>
        </w:rPr>
        <w:t>个</w:t>
      </w:r>
      <w:r>
        <w:rPr>
          <w:lang w:eastAsia="zh-CN"/>
        </w:rPr>
        <w:t xml:space="preserve"> emoji </w:t>
      </w:r>
      <w:r>
        <w:rPr>
          <w:rFonts w:ascii="微软雅黑" w:eastAsia="微软雅黑" w:hAnsi="微软雅黑" w:cs="微软雅黑" w:hint="eastAsia"/>
          <w:lang w:eastAsia="zh-CN"/>
        </w:rPr>
        <w:t>图标</w:t>
      </w:r>
      <w:r>
        <w:rPr>
          <w:lang w:eastAsia="zh-CN"/>
        </w:rPr>
        <w:t xml:space="preserve"> + 5 </w:t>
      </w:r>
      <w:r>
        <w:rPr>
          <w:rFonts w:ascii="微软雅黑" w:eastAsia="微软雅黑" w:hAnsi="微软雅黑" w:cs="微软雅黑" w:hint="eastAsia"/>
          <w:lang w:eastAsia="zh-CN"/>
        </w:rPr>
        <w:t>种主题（花园</w:t>
      </w:r>
      <w:r>
        <w:rPr>
          <w:lang w:eastAsia="zh-CN"/>
        </w:rP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山谷</w:t>
      </w:r>
      <w:r>
        <w:rPr>
          <w:lang w:eastAsia="zh-CN"/>
        </w:rP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灯市</w:t>
      </w:r>
      <w:r>
        <w:rPr>
          <w:lang w:eastAsia="zh-CN"/>
        </w:rP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星光台</w:t>
      </w:r>
      <w:r>
        <w:rPr>
          <w:lang w:eastAsia="zh-CN"/>
        </w:rP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幽林）</w:t>
      </w:r>
    </w:p>
    <w:p w14:paraId="62636E7E" w14:textId="77777777" w:rsidR="00F40753" w:rsidRDefault="00000000">
      <w:pPr>
        <w:pStyle w:val="a0"/>
        <w:spacing w:after="72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自建岛不设上限，世界会随岛屿增多自动扩张</w:t>
      </w:r>
    </w:p>
    <w:p w14:paraId="1B92BFB4" w14:textId="77777777" w:rsidR="00F40753" w:rsidRDefault="00000000">
      <w:pPr>
        <w:pStyle w:val="a0"/>
        <w:spacing w:after="72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岛屿用「最小生成树」式就近接驳，避免桥乱成一团</w:t>
      </w:r>
    </w:p>
    <w:p w14:paraId="67D10D64" w14:textId="77777777" w:rsidR="00F40753" w:rsidRDefault="00000000">
      <w:pPr>
        <w:pStyle w:val="21"/>
        <w:spacing w:line="312" w:lineRule="auto"/>
        <w:rPr>
          <w:lang w:eastAsia="zh-CN"/>
        </w:rPr>
      </w:pPr>
      <w:bookmarkStart w:id="6" w:name="section-4"/>
      <w:bookmarkStart w:id="7" w:name="_Toc_section_4"/>
      <w:bookmarkEnd w:id="6"/>
      <w:r>
        <w:rPr>
          <w:rFonts w:ascii="微软雅黑" w:eastAsia="微软雅黑" w:hAnsi="微软雅黑" w:cs="微软雅黑" w:hint="eastAsia"/>
          <w:b w:val="0"/>
          <w:lang w:eastAsia="zh-CN"/>
        </w:rPr>
        <w:lastRenderedPageBreak/>
        <w:t>四、账号与好友：让世界可以分享</w:t>
      </w:r>
      <w:bookmarkEnd w:id="7"/>
    </w:p>
    <w:p w14:paraId="59FBAD96" w14:textId="77777777" w:rsidR="00F40753" w:rsidRDefault="00000000">
      <w:p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这是项目中最曲折、决策最多的一段。用户的核心诉求始终是：</w:t>
      </w:r>
      <w:r>
        <w:rPr>
          <w:rFonts w:ascii="微软雅黑" w:eastAsia="微软雅黑" w:hAnsi="微软雅黑" w:cs="微软雅黑" w:hint="eastAsia"/>
          <w:b/>
          <w:lang w:eastAsia="zh-CN"/>
        </w:rPr>
        <w:t>每个人有自己的账号，通过专属 ID 互相添加好友，查看对方的世界。</w:t>
      </w:r>
    </w:p>
    <w:p w14:paraId="273F41CA" w14:textId="77777777" w:rsidR="00F40753" w:rsidRDefault="00000000">
      <w:pPr>
        <w:pStyle w:val="31"/>
        <w:spacing w:line="312" w:lineRule="auto"/>
        <w:rPr>
          <w:lang w:eastAsia="zh-CN"/>
        </w:rPr>
      </w:pPr>
      <w:r>
        <w:rPr>
          <w:rFonts w:ascii="微软雅黑" w:eastAsia="微软雅黑" w:hAnsi="微软雅黑" w:cs="微软雅黑" w:hint="eastAsia"/>
          <w:b w:val="0"/>
          <w:lang w:eastAsia="zh-CN"/>
        </w:rPr>
        <w:t>（一）方案演变史</w:t>
      </w:r>
    </w:p>
    <w:p w14:paraId="40CBA43F" w14:textId="77777777" w:rsidR="00F40753" w:rsidRDefault="00000000">
      <w:p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这个功能经历了多轮方案探索，每一次都因为技术约束或用户偏好而调整：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763"/>
        <w:gridCol w:w="2761"/>
        <w:gridCol w:w="2772"/>
      </w:tblGrid>
      <w:tr w:rsidR="00F40753" w14:paraId="31F6B228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68D1C3" w14:textId="77777777" w:rsidR="00F40753" w:rsidRDefault="00000000">
            <w:pPr>
              <w:spacing w:before="55" w:after="55" w:line="240" w:lineRule="auto"/>
            </w:pPr>
            <w:r>
              <w:rPr>
                <w:b/>
              </w:rPr>
              <w:t>阶段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440D9D" w14:textId="77777777" w:rsidR="00F40753" w:rsidRDefault="00000000">
            <w:pPr>
              <w:spacing w:before="55" w:after="55" w:line="240" w:lineRule="auto"/>
            </w:pPr>
            <w:r>
              <w:rPr>
                <w:b/>
              </w:rPr>
              <w:t>方案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CB2FD3" w14:textId="77777777" w:rsidR="00F40753" w:rsidRDefault="00000000">
            <w:pPr>
              <w:spacing w:before="55" w:after="55" w:line="240" w:lineRule="auto"/>
            </w:pPr>
            <w:r>
              <w:rPr>
                <w:b/>
              </w:rPr>
              <w:t>结局</w:t>
            </w:r>
          </w:p>
        </w:tc>
      </w:tr>
      <w:tr w:rsidR="00F40753" w14:paraId="7AFA4D2B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1D6FC9" w14:textId="77777777" w:rsidR="00F40753" w:rsidRDefault="00000000">
            <w:pPr>
              <w:spacing w:before="55" w:after="55" w:line="240" w:lineRule="auto"/>
            </w:pPr>
            <w:r>
              <w:t>①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566841" w14:textId="77777777" w:rsidR="00F40753" w:rsidRDefault="00000000">
            <w:pPr>
              <w:spacing w:before="55" w:after="55" w:line="240" w:lineRule="auto"/>
            </w:pPr>
            <w:r>
              <w:t>手机号  +  短信验证码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EA7794" w14:textId="77777777" w:rsidR="00F40753" w:rsidRDefault="00000000">
            <w:pPr>
              <w:spacing w:before="55" w:after="55" w:line="240" w:lineRule="auto"/>
              <w:rPr>
                <w:lang w:eastAsia="zh-CN"/>
              </w:rPr>
            </w:pPr>
            <w:r>
              <w:rPr>
                <w:lang w:eastAsia="zh-CN"/>
              </w:rPr>
              <w:t>用户反馈收不到验证码、缺输入框、 ID  要纯数字</w:t>
            </w:r>
          </w:p>
        </w:tc>
      </w:tr>
      <w:tr w:rsidR="00F40753" w14:paraId="7530F507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6F53BE" w14:textId="77777777" w:rsidR="00F40753" w:rsidRDefault="00000000">
            <w:pPr>
              <w:spacing w:before="55" w:after="55" w:line="240" w:lineRule="auto"/>
            </w:pPr>
            <w:r>
              <w:t>②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EC9A3C" w14:textId="77777777" w:rsidR="00F40753" w:rsidRDefault="00000000">
            <w:pPr>
              <w:spacing w:before="55" w:after="55" w:line="240" w:lineRule="auto"/>
            </w:pPr>
            <w:r>
              <w:t>邮箱  +  密码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E5AD2A" w14:textId="77777777" w:rsidR="00F40753" w:rsidRDefault="00000000">
            <w:pPr>
              <w:spacing w:before="55" w:after="55" w:line="240" w:lineRule="auto"/>
              <w:rPr>
                <w:lang w:eastAsia="zh-CN"/>
              </w:rPr>
            </w:pPr>
            <w:r>
              <w:rPr>
                <w:lang w:eastAsia="zh-CN"/>
              </w:rPr>
              <w:t>用户希望注册可设密码、登录用密码</w:t>
            </w:r>
          </w:p>
        </w:tc>
      </w:tr>
      <w:tr w:rsidR="00F40753" w14:paraId="77734E4B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350666" w14:textId="77777777" w:rsidR="00F40753" w:rsidRDefault="00000000">
            <w:pPr>
              <w:spacing w:before="55" w:after="55" w:line="240" w:lineRule="auto"/>
            </w:pPr>
            <w:r>
              <w:t>③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4376CE" w14:textId="77777777" w:rsidR="00F40753" w:rsidRDefault="00000000">
            <w:pPr>
              <w:spacing w:before="55" w:after="55" w:line="240" w:lineRule="auto"/>
            </w:pPr>
            <w:r>
              <w:t>微信一键登录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31B17F" w14:textId="77777777" w:rsidR="00F40753" w:rsidRDefault="00000000">
            <w:pPr>
              <w:spacing w:before="55" w:after="55" w:line="240" w:lineRule="auto"/>
              <w:rPr>
                <w:lang w:eastAsia="zh-CN"/>
              </w:rPr>
            </w:pPr>
            <w:r>
              <w:rPr>
                <w:lang w:eastAsia="zh-CN"/>
              </w:rPr>
              <w:t>只能在已发布域名验证，本地预览受限</w:t>
            </w:r>
          </w:p>
        </w:tc>
      </w:tr>
      <w:tr w:rsidR="00F40753" w14:paraId="0DB6A123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8F8883" w14:textId="77777777" w:rsidR="00F40753" w:rsidRDefault="00000000">
            <w:pPr>
              <w:spacing w:before="55" w:after="55" w:line="240" w:lineRule="auto"/>
            </w:pPr>
            <w:r>
              <w:t>④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74C768" w14:textId="77777777" w:rsidR="00F40753" w:rsidRDefault="00000000">
            <w:pPr>
              <w:spacing w:before="55" w:after="55" w:line="240" w:lineRule="auto"/>
            </w:pPr>
            <w:r>
              <w:t>纯本地方案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12B500" w14:textId="77777777" w:rsidR="00F40753" w:rsidRDefault="00000000">
            <w:pPr>
              <w:spacing w:before="55" w:after="55" w:line="240" w:lineRule="auto"/>
              <w:rPr>
                <w:lang w:eastAsia="zh-CN"/>
              </w:rPr>
            </w:pPr>
            <w:r>
              <w:rPr>
                <w:lang w:eastAsia="zh-CN"/>
              </w:rPr>
              <w:t>最终采用（本地账号  +  世界快照）</w:t>
            </w:r>
          </w:p>
        </w:tc>
      </w:tr>
    </w:tbl>
    <w:p w14:paraId="325070EA" w14:textId="77777777" w:rsidR="00F40753" w:rsidRDefault="00000000">
      <w:p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最终，用户明确「不用微信、不用登录」，选择了</w:t>
      </w:r>
      <w:r>
        <w:rPr>
          <w:rFonts w:ascii="微软雅黑" w:eastAsia="微软雅黑" w:hAnsi="微软雅黑" w:cs="微软雅黑" w:hint="eastAsia"/>
          <w:b/>
          <w:lang w:eastAsia="zh-CN"/>
        </w:rPr>
        <w:t>纯本地实现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 w14:paraId="5308997F" w14:textId="77777777" w:rsidR="00F40753" w:rsidRDefault="00000000">
      <w:pPr>
        <w:pStyle w:val="a0"/>
        <w:spacing w:after="72"/>
        <w:rPr>
          <w:lang w:eastAsia="zh-CN"/>
        </w:rPr>
      </w:pPr>
      <w:r>
        <w:rPr>
          <w:rFonts w:ascii="微软雅黑" w:eastAsia="微软雅黑" w:hAnsi="微软雅黑" w:cs="微软雅黑" w:hint="eastAsia"/>
          <w:b/>
          <w:lang w:eastAsia="zh-CN"/>
        </w:rPr>
        <w:t>专属 ID</w:t>
      </w:r>
      <w:r>
        <w:rPr>
          <w:rFonts w:ascii="微软雅黑" w:eastAsia="微软雅黑" w:hAnsi="微软雅黑" w:cs="微软雅黑" w:hint="eastAsia"/>
          <w:lang w:eastAsia="zh-CN"/>
        </w:rPr>
        <w:t>：首次访问自动生成</w:t>
      </w:r>
      <w:r>
        <w:rPr>
          <w:lang w:eastAsia="zh-CN"/>
        </w:rPr>
        <w:t xml:space="preserve"> 8 </w:t>
      </w:r>
      <w:r>
        <w:rPr>
          <w:rFonts w:ascii="微软雅黑" w:eastAsia="微软雅黑" w:hAnsi="微软雅黑" w:cs="微软雅黑" w:hint="eastAsia"/>
          <w:lang w:eastAsia="zh-CN"/>
        </w:rPr>
        <w:t>位纯数字，存于本地，无需联网</w:t>
      </w:r>
    </w:p>
    <w:p w14:paraId="0BF58AD6" w14:textId="77777777" w:rsidR="00F40753" w:rsidRDefault="00000000">
      <w:pPr>
        <w:pStyle w:val="a0"/>
        <w:spacing w:after="72"/>
        <w:rPr>
          <w:lang w:eastAsia="zh-CN"/>
        </w:rPr>
      </w:pPr>
      <w:r>
        <w:rPr>
          <w:rFonts w:ascii="微软雅黑" w:eastAsia="微软雅黑" w:hAnsi="微软雅黑" w:cs="微软雅黑" w:hint="eastAsia"/>
          <w:b/>
          <w:lang w:eastAsia="zh-CN"/>
        </w:rPr>
        <w:t>好友 = 世界快照文件</w:t>
      </w:r>
      <w:r>
        <w:rPr>
          <w:rFonts w:ascii="微软雅黑" w:eastAsia="微软雅黑" w:hAnsi="微软雅黑" w:cs="微软雅黑" w:hint="eastAsia"/>
          <w:lang w:eastAsia="zh-CN"/>
        </w:rPr>
        <w:t>：导出</w:t>
      </w:r>
      <w:r>
        <w:rPr>
          <w:lang w:eastAsia="zh-CN"/>
        </w:rP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导入</w:t>
      </w:r>
      <w:r>
        <w:rPr>
          <w:lang w:eastAsia="zh-CN"/>
        </w:rPr>
        <w:t xml:space="preserve"> JSON </w:t>
      </w:r>
      <w:r>
        <w:rPr>
          <w:rFonts w:ascii="微软雅黑" w:eastAsia="微软雅黑" w:hAnsi="微软雅黑" w:cs="微软雅黑" w:hint="eastAsia"/>
          <w:lang w:eastAsia="zh-CN"/>
        </w:rPr>
        <w:t>快照，好友间离线分享世界</w:t>
      </w:r>
    </w:p>
    <w:p w14:paraId="65DBE438" w14:textId="77777777" w:rsidR="00F40753" w:rsidRDefault="00000000">
      <w:pPr>
        <w:pStyle w:val="a0"/>
        <w:spacing w:after="72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进入好友世界为只读，隐藏添加</w:t>
      </w:r>
      <w:r>
        <w:rPr>
          <w:lang w:eastAsia="zh-CN"/>
        </w:rP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删除按钮</w:t>
      </w:r>
    </w:p>
    <w:p w14:paraId="3FCF2630" w14:textId="77777777" w:rsidR="00F40753" w:rsidRDefault="00000000">
      <w:pPr>
        <w:pStyle w:val="31"/>
        <w:spacing w:line="312" w:lineRule="auto"/>
        <w:rPr>
          <w:lang w:eastAsia="zh-CN"/>
        </w:rPr>
      </w:pPr>
      <w:r>
        <w:rPr>
          <w:rFonts w:ascii="微软雅黑" w:eastAsia="微软雅黑" w:hAnsi="微软雅黑" w:cs="微软雅黑" w:hint="eastAsia"/>
          <w:b w:val="0"/>
          <w:lang w:eastAsia="zh-CN"/>
        </w:rPr>
        <w:t>（二）从「离线快照」到「实时同步」</w:t>
      </w:r>
    </w:p>
    <w:p w14:paraId="08F8E438" w14:textId="77777777" w:rsidR="00F40753" w:rsidRDefault="00000000">
      <w:r>
        <w:rPr>
          <w:rFonts w:ascii="微软雅黑" w:eastAsia="微软雅黑" w:hAnsi="微软雅黑" w:cs="微软雅黑" w:hint="eastAsia"/>
          <w:lang w:eastAsia="zh-CN"/>
        </w:rPr>
        <w:t>纯本地方案解决了账号问题，但带来了新问题：</w:t>
      </w:r>
      <w:r>
        <w:rPr>
          <w:rFonts w:ascii="微软雅黑" w:eastAsia="微软雅黑" w:hAnsi="微软雅黑" w:cs="微软雅黑" w:hint="eastAsia"/>
          <w:b/>
          <w:lang w:eastAsia="zh-CN"/>
        </w:rPr>
        <w:t>好友看不到我更新的世界</w:t>
      </w:r>
      <w:r>
        <w:rPr>
          <w:rFonts w:ascii="微软雅黑" w:eastAsia="微软雅黑" w:hAnsi="微软雅黑" w:cs="微软雅黑" w:hint="eastAsia"/>
          <w:lang w:eastAsia="zh-CN"/>
        </w:rPr>
        <w:t>。于是再次演进：</w:t>
      </w:r>
    </w:p>
    <w:p w14:paraId="4F57F795" w14:textId="77777777" w:rsidR="00F40753" w:rsidRDefault="00000000">
      <w:pPr>
        <w:pStyle w:val="a0"/>
        <w:spacing w:after="72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用户提供了「合并版」源码（三文件结构，含本地账号</w:t>
      </w:r>
      <w:r>
        <w:rPr>
          <w:lang w:eastAsia="zh-CN"/>
        </w:rP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岛屿探索玩法），成为新的基线</w:t>
      </w:r>
    </w:p>
    <w:p w14:paraId="7CC1F4A7" w14:textId="77777777" w:rsidR="00F40753" w:rsidRDefault="00000000">
      <w:pPr>
        <w:pStyle w:val="a0"/>
        <w:spacing w:after="72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lastRenderedPageBreak/>
        <w:t>实时同步改用第三方</w:t>
      </w:r>
      <w:r>
        <w:rPr>
          <w:lang w:eastAsia="zh-CN"/>
        </w:rPr>
        <w:t xml:space="preserve"> REST </w:t>
      </w:r>
      <w:r>
        <w:rPr>
          <w:rFonts w:ascii="微软雅黑" w:eastAsia="微软雅黑" w:hAnsi="微软雅黑" w:cs="微软雅黑" w:hint="eastAsia"/>
          <w:lang w:eastAsia="zh-CN"/>
        </w:rPr>
        <w:t>存储服务（分块存储），好友凭专属</w:t>
      </w:r>
      <w:r>
        <w:rPr>
          <w:lang w:eastAsia="zh-CN"/>
        </w:rPr>
        <w:t xml:space="preserve"> ID </w:t>
      </w:r>
      <w:r>
        <w:rPr>
          <w:rFonts w:ascii="微软雅黑" w:eastAsia="微软雅黑" w:hAnsi="微软雅黑" w:cs="微软雅黑" w:hint="eastAsia"/>
          <w:lang w:eastAsia="zh-CN"/>
        </w:rPr>
        <w:t>实时拉取最新世界</w:t>
      </w:r>
    </w:p>
    <w:p w14:paraId="37D3AF97" w14:textId="77777777" w:rsidR="00F40753" w:rsidRDefault="00000000">
      <w:pPr>
        <w:pStyle w:val="a0"/>
        <w:spacing w:after="72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本地账号（用户名</w:t>
      </w:r>
      <w:r>
        <w:rPr>
          <w:lang w:eastAsia="zh-CN"/>
        </w:rP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密码纯本地注册登录）</w:t>
      </w:r>
      <w:r>
        <w:rPr>
          <w:lang w:eastAsia="zh-CN"/>
        </w:rPr>
        <w:t xml:space="preserve">+ </w:t>
      </w:r>
      <w:r>
        <w:rPr>
          <w:rFonts w:ascii="微软雅黑" w:eastAsia="微软雅黑" w:hAnsi="微软雅黑" w:cs="微软雅黑" w:hint="eastAsia"/>
          <w:lang w:eastAsia="zh-CN"/>
        </w:rPr>
        <w:t>世界数据云端公开共享</w:t>
      </w:r>
    </w:p>
    <w:p w14:paraId="4F0416AF" w14:textId="77777777" w:rsidR="00F40753" w:rsidRDefault="00000000">
      <w:pPr>
        <w:pStyle w:val="31"/>
        <w:spacing w:line="312" w:lineRule="auto"/>
        <w:rPr>
          <w:lang w:eastAsia="zh-CN"/>
        </w:rPr>
      </w:pPr>
      <w:r>
        <w:rPr>
          <w:rFonts w:ascii="微软雅黑" w:eastAsia="微软雅黑" w:hAnsi="微软雅黑" w:cs="微软雅黑" w:hint="eastAsia"/>
          <w:b w:val="0"/>
          <w:lang w:eastAsia="zh-CN"/>
        </w:rPr>
        <w:t>（三）社交功能</w:t>
      </w:r>
    </w:p>
    <w:p w14:paraId="6AE727D1" w14:textId="77777777" w:rsidR="00F40753" w:rsidRDefault="00000000">
      <w:p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在实时同步的基础上，进一步加入了社交互动：</w:t>
      </w:r>
    </w:p>
    <w:p w14:paraId="40EF5A83" w14:textId="77777777" w:rsidR="00F40753" w:rsidRDefault="00000000">
      <w:pPr>
        <w:pStyle w:val="a0"/>
        <w:spacing w:after="72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每条记忆支持</w:t>
      </w:r>
      <w:r>
        <w:rPr>
          <w:rFonts w:ascii="微软雅黑" w:eastAsia="微软雅黑" w:hAnsi="微软雅黑" w:cs="微软雅黑" w:hint="eastAsia"/>
          <w:b/>
          <w:lang w:eastAsia="zh-CN"/>
        </w:rPr>
        <w:t>点赞</w:t>
      </w:r>
      <w:r>
        <w:rPr>
          <w:rFonts w:ascii="微软雅黑" w:eastAsia="微软雅黑" w:hAnsi="微软雅黑" w:cs="微软雅黑" w:hint="eastAsia"/>
          <w:lang w:eastAsia="zh-CN"/>
        </w:rPr>
        <w:t>和</w:t>
      </w:r>
      <w:r>
        <w:rPr>
          <w:rFonts w:ascii="微软雅黑" w:eastAsia="微软雅黑" w:hAnsi="微软雅黑" w:cs="微软雅黑" w:hint="eastAsia"/>
          <w:b/>
          <w:lang w:eastAsia="zh-CN"/>
        </w:rPr>
        <w:t>评论</w:t>
      </w:r>
    </w:p>
    <w:p w14:paraId="3970287C" w14:textId="77777777" w:rsidR="00F40753" w:rsidRDefault="00000000">
      <w:pPr>
        <w:pStyle w:val="a0"/>
        <w:spacing w:after="72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详情页约每</w:t>
      </w:r>
      <w:r>
        <w:rPr>
          <w:lang w:eastAsia="zh-CN"/>
        </w:rPr>
        <w:t xml:space="preserve"> 7 </w:t>
      </w:r>
      <w:r>
        <w:rPr>
          <w:rFonts w:ascii="微软雅黑" w:eastAsia="微软雅黑" w:hAnsi="微软雅黑" w:cs="微软雅黑" w:hint="eastAsia"/>
          <w:lang w:eastAsia="zh-CN"/>
        </w:rPr>
        <w:t>秒刷新，社交互动通过远程同步服务共享</w:t>
      </w:r>
    </w:p>
    <w:p w14:paraId="1ECDEF2C" w14:textId="77777777" w:rsidR="00F40753" w:rsidRDefault="00000000">
      <w:pPr>
        <w:pStyle w:val="21"/>
        <w:spacing w:line="312" w:lineRule="auto"/>
        <w:rPr>
          <w:lang w:eastAsia="zh-CN"/>
        </w:rPr>
      </w:pPr>
      <w:bookmarkStart w:id="8" w:name="section-5"/>
      <w:bookmarkStart w:id="9" w:name="_Toc_section_5"/>
      <w:bookmarkEnd w:id="8"/>
      <w:r>
        <w:rPr>
          <w:rFonts w:ascii="微软雅黑" w:eastAsia="微软雅黑" w:hAnsi="微软雅黑" w:cs="微软雅黑" w:hint="eastAsia"/>
          <w:b w:val="0"/>
          <w:lang w:eastAsia="zh-CN"/>
        </w:rPr>
        <w:t>五、让世界活起来：动态元素与魔法氛围</w:t>
      </w:r>
      <w:bookmarkEnd w:id="9"/>
    </w:p>
    <w:p w14:paraId="5D5D2175" w14:textId="77777777" w:rsidR="00F40753" w:rsidRDefault="00000000">
      <w:p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用户反复强调要给世界「添加动态元素」，于是世界逐渐有了生命：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139"/>
        <w:gridCol w:w="4157"/>
      </w:tblGrid>
      <w:tr w:rsidR="00F40753" w14:paraId="0FF98C05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D9615D" w14:textId="77777777" w:rsidR="00F40753" w:rsidRDefault="00000000">
            <w:pPr>
              <w:spacing w:before="55" w:after="55" w:line="240" w:lineRule="auto"/>
            </w:pPr>
            <w:r>
              <w:rPr>
                <w:b/>
              </w:rPr>
              <w:t>动态元素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792127" w14:textId="77777777" w:rsidR="00F40753" w:rsidRDefault="00000000">
            <w:pPr>
              <w:spacing w:before="55" w:after="55" w:line="240" w:lineRule="auto"/>
            </w:pPr>
            <w:r>
              <w:rPr>
                <w:b/>
              </w:rPr>
              <w:t>说明</w:t>
            </w:r>
          </w:p>
        </w:tc>
      </w:tr>
      <w:tr w:rsidR="00F40753" w14:paraId="0936E81A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7D4DCA" w14:textId="77777777" w:rsidR="00F40753" w:rsidRDefault="00000000">
            <w:pPr>
              <w:spacing w:before="55" w:after="55" w:line="240" w:lineRule="auto"/>
            </w:pPr>
            <w:r>
              <w:t>🕊️  飞鸟群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1E4482" w14:textId="77777777" w:rsidR="00F40753" w:rsidRDefault="00000000">
            <w:pPr>
              <w:spacing w:before="55" w:after="55" w:line="240" w:lineRule="auto"/>
              <w:rPr>
                <w:lang w:eastAsia="zh-CN"/>
              </w:rPr>
            </w:pPr>
            <w:r>
              <w:rPr>
                <w:lang w:eastAsia="zh-CN"/>
              </w:rPr>
              <w:t>成「八」字振翅，盘旋  /  迁徙</w:t>
            </w:r>
          </w:p>
        </w:tc>
      </w:tr>
      <w:tr w:rsidR="00F40753" w14:paraId="1D2ED7B8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72DBC1" w14:textId="77777777" w:rsidR="00F40753" w:rsidRDefault="00000000">
            <w:pPr>
              <w:spacing w:before="55" w:after="55" w:line="240" w:lineRule="auto"/>
            </w:pPr>
            <w:r>
              <w:t>🐦  海鸥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653854" w14:textId="77777777" w:rsidR="00F40753" w:rsidRDefault="00000000">
            <w:pPr>
              <w:spacing w:before="55" w:after="55" w:line="240" w:lineRule="auto"/>
              <w:rPr>
                <w:lang w:eastAsia="zh-CN"/>
              </w:rPr>
            </w:pPr>
            <w:r>
              <w:rPr>
                <w:lang w:eastAsia="zh-CN"/>
              </w:rPr>
              <w:t>白色大鸟绕固定点椭圆盘旋</w:t>
            </w:r>
          </w:p>
        </w:tc>
      </w:tr>
      <w:tr w:rsidR="00F40753" w14:paraId="7FBB76F1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166238" w14:textId="77777777" w:rsidR="00F40753" w:rsidRDefault="00000000">
            <w:pPr>
              <w:spacing w:before="55" w:after="55" w:line="240" w:lineRule="auto"/>
            </w:pPr>
            <w:r>
              <w:t>☄️  流星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C2D6E8" w14:textId="77777777" w:rsidR="00F40753" w:rsidRDefault="00000000">
            <w:pPr>
              <w:spacing w:before="55" w:after="55" w:line="240" w:lineRule="auto"/>
              <w:rPr>
                <w:lang w:eastAsia="zh-CN"/>
              </w:rPr>
            </w:pPr>
            <w:r>
              <w:rPr>
                <w:lang w:eastAsia="zh-CN"/>
              </w:rPr>
              <w:t>周期性划过，渐变拖尾  +  头部亮点</w:t>
            </w:r>
          </w:p>
        </w:tc>
      </w:tr>
      <w:tr w:rsidR="00F40753" w14:paraId="331368CC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CEF4A2" w14:textId="77777777" w:rsidR="00F40753" w:rsidRDefault="00000000">
            <w:pPr>
              <w:spacing w:before="55" w:after="55" w:line="240" w:lineRule="auto"/>
            </w:pPr>
            <w:r>
              <w:t>🦋  蝴蝶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8BD911" w14:textId="77777777" w:rsidR="00F40753" w:rsidRDefault="00000000">
            <w:pPr>
              <w:spacing w:before="55" w:after="55" w:line="240" w:lineRule="auto"/>
              <w:rPr>
                <w:lang w:eastAsia="zh-CN"/>
              </w:rPr>
            </w:pPr>
            <w:r>
              <w:rPr>
                <w:lang w:eastAsia="zh-CN"/>
              </w:rPr>
              <w:t>绕岛屿草地飞行，随机色双翅</w:t>
            </w:r>
          </w:p>
        </w:tc>
      </w:tr>
      <w:tr w:rsidR="00F40753" w14:paraId="6BA4C259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A82B43" w14:textId="77777777" w:rsidR="00F40753" w:rsidRDefault="00000000">
            <w:pPr>
              <w:spacing w:before="55" w:after="55" w:line="240" w:lineRule="auto"/>
            </w:pPr>
            <w:r>
              <w:t>🐟  跃水鱼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9051F3" w14:textId="77777777" w:rsidR="00F40753" w:rsidRDefault="00000000">
            <w:pPr>
              <w:spacing w:before="55" w:after="55" w:line="240" w:lineRule="auto"/>
              <w:rPr>
                <w:lang w:eastAsia="zh-CN"/>
              </w:rPr>
            </w:pPr>
            <w:r>
              <w:rPr>
                <w:lang w:eastAsia="zh-CN"/>
              </w:rPr>
              <w:t>周期性跃出海面，带涟漪</w:t>
            </w:r>
          </w:p>
        </w:tc>
      </w:tr>
      <w:tr w:rsidR="00F40753" w14:paraId="63577995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C0BFE7" w14:textId="77777777" w:rsidR="00F40753" w:rsidRDefault="00000000">
            <w:pPr>
              <w:spacing w:before="55" w:after="55" w:line="240" w:lineRule="auto"/>
            </w:pPr>
            <w:r>
              <w:t>🐬  海豚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8EC63A" w14:textId="77777777" w:rsidR="00F40753" w:rsidRDefault="00000000">
            <w:pPr>
              <w:spacing w:before="55" w:after="55" w:line="240" w:lineRule="auto"/>
              <w:rPr>
                <w:lang w:eastAsia="zh-CN"/>
              </w:rPr>
            </w:pPr>
            <w:r>
              <w:rPr>
                <w:lang w:eastAsia="zh-CN"/>
              </w:rPr>
              <w:t>在虚空深海跃出，流线型身体  +  背鳍</w:t>
            </w:r>
          </w:p>
        </w:tc>
      </w:tr>
      <w:tr w:rsidR="00F40753" w14:paraId="4F1271FA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E03327" w14:textId="77777777" w:rsidR="00F40753" w:rsidRDefault="00000000">
            <w:pPr>
              <w:spacing w:before="55" w:after="55" w:line="240" w:lineRule="auto"/>
            </w:pPr>
            <w:r>
              <w:t>🎵  漂浮音符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1739D6" w14:textId="77777777" w:rsidR="00F40753" w:rsidRDefault="00000000">
            <w:pPr>
              <w:spacing w:before="55" w:after="55" w:line="240" w:lineRule="auto"/>
              <w:rPr>
                <w:lang w:eastAsia="zh-CN"/>
              </w:rPr>
            </w:pPr>
            <w:r>
              <w:rPr>
                <w:lang w:eastAsia="zh-CN"/>
              </w:rPr>
              <w:t>绕岛缘缓缓飘浮，若隐若现</w:t>
            </w:r>
          </w:p>
        </w:tc>
      </w:tr>
      <w:tr w:rsidR="00F40753" w14:paraId="4262E864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AB563F" w14:textId="77777777" w:rsidR="00F40753" w:rsidRDefault="00000000">
            <w:pPr>
              <w:spacing w:before="55" w:after="55" w:line="240" w:lineRule="auto"/>
            </w:pPr>
            <w:r>
              <w:t>🌌  星河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185ADE" w14:textId="77777777" w:rsidR="00F40753" w:rsidRDefault="00000000">
            <w:pPr>
              <w:spacing w:before="55" w:after="55" w:line="240" w:lineRule="auto"/>
              <w:rPr>
                <w:lang w:eastAsia="zh-CN"/>
              </w:rPr>
            </w:pPr>
            <w:r>
              <w:rPr>
                <w:lang w:eastAsia="zh-CN"/>
              </w:rPr>
              <w:t>横贯视野上方的银河带  +  闪烁星点</w:t>
            </w:r>
          </w:p>
        </w:tc>
      </w:tr>
    </w:tbl>
    <w:p w14:paraId="677A13FA" w14:textId="77777777" w:rsidR="00F40753" w:rsidRDefault="00000000">
      <w:p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同时，岛屿本身也做了大量细节优化：</w:t>
      </w:r>
    </w:p>
    <w:p w14:paraId="515D3AE1" w14:textId="77777777" w:rsidR="00F40753" w:rsidRDefault="00000000">
      <w:pPr>
        <w:pStyle w:val="a0"/>
        <w:spacing w:after="72"/>
        <w:rPr>
          <w:lang w:eastAsia="zh-CN"/>
        </w:rPr>
      </w:pPr>
      <w:r>
        <w:rPr>
          <w:rFonts w:ascii="微软雅黑" w:eastAsia="微软雅黑" w:hAnsi="微软雅黑" w:cs="微软雅黑" w:hint="eastAsia"/>
          <w:b/>
          <w:lang w:eastAsia="zh-CN"/>
        </w:rPr>
        <w:t>动态海岸泡沫</w:t>
      </w:r>
      <w:r>
        <w:rPr>
          <w:rFonts w:ascii="微软雅黑" w:eastAsia="微软雅黑" w:hAnsi="微软雅黑" w:cs="微软雅黑" w:hint="eastAsia"/>
          <w:lang w:eastAsia="zh-CN"/>
        </w:rPr>
        <w:t>：沿岛缘流动的细碎浪花</w:t>
      </w:r>
    </w:p>
    <w:p w14:paraId="00A8BA82" w14:textId="77777777" w:rsidR="00F40753" w:rsidRDefault="00000000">
      <w:pPr>
        <w:pStyle w:val="a0"/>
        <w:spacing w:after="72"/>
        <w:rPr>
          <w:lang w:eastAsia="zh-CN"/>
        </w:rPr>
      </w:pPr>
      <w:r>
        <w:rPr>
          <w:rFonts w:ascii="微软雅黑" w:eastAsia="微软雅黑" w:hAnsi="微软雅黑" w:cs="微软雅黑" w:hint="eastAsia"/>
          <w:b/>
          <w:lang w:eastAsia="zh-CN"/>
        </w:rPr>
        <w:lastRenderedPageBreak/>
        <w:t>岛屿涟漪</w:t>
      </w:r>
      <w:r>
        <w:rPr>
          <w:rFonts w:ascii="微软雅黑" w:eastAsia="微软雅黑" w:hAnsi="微软雅黑" w:cs="微软雅黑" w:hint="eastAsia"/>
          <w:lang w:eastAsia="zh-CN"/>
        </w:rPr>
        <w:t>：岛心向外一圈圈扩散的水波</w:t>
      </w:r>
    </w:p>
    <w:p w14:paraId="6407CEDD" w14:textId="77777777" w:rsidR="00F40753" w:rsidRDefault="00000000">
      <w:pPr>
        <w:pStyle w:val="a0"/>
        <w:spacing w:after="72"/>
        <w:rPr>
          <w:lang w:eastAsia="zh-CN"/>
        </w:rPr>
      </w:pPr>
      <w:r>
        <w:rPr>
          <w:rFonts w:ascii="微软雅黑" w:eastAsia="微软雅黑" w:hAnsi="微软雅黑" w:cs="微软雅黑" w:hint="eastAsia"/>
          <w:b/>
          <w:lang w:eastAsia="zh-CN"/>
        </w:rPr>
        <w:t>动态瀑布</w:t>
      </w:r>
      <w:r>
        <w:rPr>
          <w:rFonts w:ascii="微软雅黑" w:eastAsia="微软雅黑" w:hAnsi="微软雅黑" w:cs="微软雅黑" w:hint="eastAsia"/>
          <w:lang w:eastAsia="zh-CN"/>
        </w:rPr>
        <w:t>：从高地倾泻、随</w:t>
      </w:r>
      <w:r>
        <w:rPr>
          <w:lang w:eastAsia="zh-CN"/>
        </w:rPr>
        <w:t xml:space="preserve"> T </w:t>
      </w:r>
      <w:r>
        <w:rPr>
          <w:rFonts w:ascii="微软雅黑" w:eastAsia="微软雅黑" w:hAnsi="微软雅黑" w:cs="微软雅黑" w:hint="eastAsia"/>
          <w:lang w:eastAsia="zh-CN"/>
        </w:rPr>
        <w:t>波动的水流</w:t>
      </w:r>
    </w:p>
    <w:p w14:paraId="1A97D2A0" w14:textId="77777777" w:rsidR="00F40753" w:rsidRDefault="00000000">
      <w:pPr>
        <w:pStyle w:val="a0"/>
        <w:spacing w:after="72"/>
        <w:rPr>
          <w:lang w:eastAsia="zh-CN"/>
        </w:rPr>
      </w:pPr>
      <w:r>
        <w:rPr>
          <w:rFonts w:ascii="微软雅黑" w:eastAsia="微软雅黑" w:hAnsi="微软雅黑" w:cs="微软雅黑" w:hint="eastAsia"/>
          <w:b/>
          <w:lang w:eastAsia="zh-CN"/>
        </w:rPr>
        <w:t>海湾</w:t>
      </w:r>
      <w:r>
        <w:rPr>
          <w:rFonts w:ascii="微软雅黑" w:eastAsia="微软雅黑" w:hAnsi="微软雅黑" w:cs="微软雅黑" w:hint="eastAsia"/>
          <w:lang w:eastAsia="zh-CN"/>
        </w:rPr>
        <w:t>：浅水湾光斑</w:t>
      </w:r>
      <w:r>
        <w:rPr>
          <w:lang w:eastAsia="zh-CN"/>
        </w:rP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湾内细浪</w:t>
      </w:r>
    </w:p>
    <w:p w14:paraId="4D77F700" w14:textId="77777777" w:rsidR="00F40753" w:rsidRDefault="00000000">
      <w:pPr>
        <w:pStyle w:val="21"/>
        <w:spacing w:line="312" w:lineRule="auto"/>
        <w:rPr>
          <w:lang w:eastAsia="zh-CN"/>
        </w:rPr>
      </w:pPr>
      <w:bookmarkStart w:id="10" w:name="section-6"/>
      <w:bookmarkStart w:id="11" w:name="_Toc_section_6"/>
      <w:bookmarkEnd w:id="10"/>
      <w:r>
        <w:rPr>
          <w:rFonts w:ascii="微软雅黑" w:eastAsia="微软雅黑" w:hAnsi="微软雅黑" w:cs="微软雅黑" w:hint="eastAsia"/>
          <w:b w:val="0"/>
          <w:lang w:eastAsia="zh-CN"/>
        </w:rPr>
        <w:t>六、岛屿探索模式：走进每一座岛</w:t>
      </w:r>
      <w:bookmarkEnd w:id="11"/>
    </w:p>
    <w:p w14:paraId="0E4BA1A8" w14:textId="77777777" w:rsidR="00F40753" w:rsidRDefault="00000000">
      <w:p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点击岛屿即可「进入」，放大到探索视角，化身一个角色在岛上行走。</w:t>
      </w:r>
    </w:p>
    <w:p w14:paraId="068557AB" w14:textId="77777777" w:rsidR="00F40753" w:rsidRDefault="00000000">
      <w:pPr>
        <w:pStyle w:val="31"/>
        <w:spacing w:line="312" w:lineRule="auto"/>
        <w:rPr>
          <w:lang w:eastAsia="zh-CN"/>
        </w:rPr>
      </w:pPr>
      <w:r>
        <w:rPr>
          <w:rFonts w:ascii="微软雅黑" w:eastAsia="微软雅黑" w:hAnsi="微软雅黑" w:cs="微软雅黑" w:hint="eastAsia"/>
          <w:b w:val="0"/>
          <w:lang w:eastAsia="zh-CN"/>
        </w:rPr>
        <w:t>（一）角色形象的演变</w:t>
      </w:r>
    </w:p>
    <w:p w14:paraId="4480DFFC" w14:textId="77777777" w:rsidR="00F40753" w:rsidRDefault="00000000">
      <w:p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探索模式中的角色经历了多次形象迭代，每一次都来自用户的反馈：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758"/>
        <w:gridCol w:w="2769"/>
        <w:gridCol w:w="2769"/>
      </w:tblGrid>
      <w:tr w:rsidR="00F40753" w14:paraId="58B29BA7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1DAE7A" w14:textId="77777777" w:rsidR="00F40753" w:rsidRDefault="00000000">
            <w:pPr>
              <w:spacing w:before="55" w:after="55" w:line="240" w:lineRule="auto"/>
            </w:pPr>
            <w:r>
              <w:rPr>
                <w:b/>
              </w:rPr>
              <w:t>版本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BB2F53" w14:textId="77777777" w:rsidR="00F40753" w:rsidRDefault="00000000">
            <w:pPr>
              <w:spacing w:before="55" w:after="55" w:line="240" w:lineRule="auto"/>
            </w:pPr>
            <w:r>
              <w:rPr>
                <w:b/>
              </w:rPr>
              <w:t>形象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13550D" w14:textId="77777777" w:rsidR="00F40753" w:rsidRDefault="00000000">
            <w:pPr>
              <w:spacing w:before="55" w:after="55" w:line="240" w:lineRule="auto"/>
            </w:pPr>
            <w:r>
              <w:rPr>
                <w:b/>
              </w:rPr>
              <w:t>关键改动</w:t>
            </w:r>
          </w:p>
        </w:tc>
      </w:tr>
      <w:tr w:rsidR="00F40753" w14:paraId="37DFE012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0A3DE4" w14:textId="77777777" w:rsidR="00F40753" w:rsidRDefault="00000000">
            <w:pPr>
              <w:spacing w:before="55" w:after="55" w:line="240" w:lineRule="auto"/>
            </w:pPr>
            <w:r>
              <w:t>第  5  次迭代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F54711" w14:textId="77777777" w:rsidR="00F40753" w:rsidRDefault="00000000">
            <w:pPr>
              <w:spacing w:before="55" w:after="55" w:line="240" w:lineRule="auto"/>
            </w:pPr>
            <w:r>
              <w:t>通用小人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B43EF3" w14:textId="77777777" w:rsidR="00F40753" w:rsidRDefault="00000000">
            <w:pPr>
              <w:spacing w:before="55" w:after="55" w:line="240" w:lineRule="auto"/>
              <w:rPr>
                <w:lang w:eastAsia="zh-CN"/>
              </w:rPr>
            </w:pPr>
            <w:r>
              <w:rPr>
                <w:lang w:eastAsia="zh-CN"/>
              </w:rPr>
              <w:t>双腿摆动、手臂摆动、围巾、头发、腮红</w:t>
            </w:r>
          </w:p>
        </w:tc>
      </w:tr>
      <w:tr w:rsidR="00F40753" w14:paraId="0130E24F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A3ECAE" w14:textId="77777777" w:rsidR="00F40753" w:rsidRDefault="00000000">
            <w:pPr>
              <w:spacing w:before="55" w:after="55" w:line="240" w:lineRule="auto"/>
            </w:pPr>
            <w:r>
              <w:t>第  6  次迭代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BB9666" w14:textId="77777777" w:rsidR="00F40753" w:rsidRDefault="00000000">
            <w:pPr>
              <w:spacing w:before="55" w:after="55" w:line="240" w:lineRule="auto"/>
            </w:pPr>
            <w:r>
              <w:t>🐰  白色小兔子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85699A" w14:textId="77777777" w:rsidR="00F40753" w:rsidRDefault="00000000">
            <w:pPr>
              <w:spacing w:before="55" w:after="55" w:line="240" w:lineRule="auto"/>
              <w:rPr>
                <w:lang w:eastAsia="zh-CN"/>
              </w:rPr>
            </w:pPr>
            <w:r>
              <w:rPr>
                <w:lang w:eastAsia="zh-CN"/>
              </w:rPr>
              <w:t>长耳朵、红宝石眼睛、短尾巴</w:t>
            </w:r>
          </w:p>
        </w:tc>
      </w:tr>
      <w:tr w:rsidR="00F40753" w14:paraId="2ECB0045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66AE5D" w14:textId="77777777" w:rsidR="00F40753" w:rsidRDefault="00000000">
            <w:pPr>
              <w:spacing w:before="55" w:after="55" w:line="240" w:lineRule="auto"/>
            </w:pPr>
            <w:r>
              <w:t>第  7  次迭代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3C126F" w14:textId="77777777" w:rsidR="00F40753" w:rsidRDefault="00000000">
            <w:pPr>
              <w:spacing w:before="55" w:after="55" w:line="240" w:lineRule="auto"/>
            </w:pPr>
            <w:r>
              <w:t>🐼  熊猫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9BF9CD" w14:textId="77777777" w:rsidR="00F40753" w:rsidRDefault="00000000">
            <w:pPr>
              <w:spacing w:before="55" w:after="55" w:line="240" w:lineRule="auto"/>
              <w:rPr>
                <w:lang w:eastAsia="zh-CN"/>
              </w:rPr>
            </w:pPr>
            <w:r>
              <w:rPr>
                <w:lang w:eastAsia="zh-CN"/>
              </w:rPr>
              <w:t>圆滚滚身体、黑眼圈、爬行移动</w:t>
            </w:r>
          </w:p>
        </w:tc>
      </w:tr>
      <w:tr w:rsidR="00F40753" w14:paraId="26F7627A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D625E4" w14:textId="77777777" w:rsidR="00F40753" w:rsidRDefault="00000000">
            <w:pPr>
              <w:spacing w:before="55" w:after="55" w:line="240" w:lineRule="auto"/>
            </w:pPr>
            <w:r>
              <w:t>第  8  次迭代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7878F6" w14:textId="77777777" w:rsidR="00F40753" w:rsidRDefault="00000000">
            <w:pPr>
              <w:spacing w:before="55" w:after="55" w:line="240" w:lineRule="auto"/>
            </w:pPr>
            <w:r>
              <w:t>熊猫（优化）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C56D1A" w14:textId="77777777" w:rsidR="00F40753" w:rsidRDefault="00000000">
            <w:pPr>
              <w:spacing w:before="55" w:after="55" w:line="240" w:lineRule="auto"/>
              <w:rPr>
                <w:lang w:eastAsia="zh-CN"/>
              </w:rPr>
            </w:pPr>
            <w:r>
              <w:rPr>
                <w:lang w:eastAsia="zh-CN"/>
              </w:rPr>
              <w:t>四肢并用爬行、腿摆幅度加大</w:t>
            </w:r>
          </w:p>
        </w:tc>
      </w:tr>
    </w:tbl>
    <w:p w14:paraId="7B89A8AD" w14:textId="77777777" w:rsidR="00F40753" w:rsidRDefault="00000000">
      <w:pPr>
        <w:pStyle w:val="31"/>
        <w:spacing w:line="312" w:lineRule="auto"/>
        <w:rPr>
          <w:lang w:eastAsia="zh-CN"/>
        </w:rPr>
      </w:pPr>
      <w:r>
        <w:rPr>
          <w:rFonts w:ascii="微软雅黑" w:eastAsia="微软雅黑" w:hAnsi="微软雅黑" w:cs="微软雅黑" w:hint="eastAsia"/>
          <w:b w:val="0"/>
          <w:lang w:eastAsia="zh-CN"/>
        </w:rPr>
        <w:t>（二）移动特效的精细调校</w:t>
      </w:r>
    </w:p>
    <w:p w14:paraId="6B18E430" w14:textId="77777777" w:rsidR="00F40753" w:rsidRDefault="00000000">
      <w:p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角色移动伴随的「星星拖尾」和「表情包」经过了十几次微调，最终效果：</w:t>
      </w:r>
    </w:p>
    <w:p w14:paraId="34F702A5" w14:textId="77777777" w:rsidR="00F40753" w:rsidRDefault="00000000">
      <w:pPr>
        <w:pStyle w:val="a0"/>
        <w:spacing w:after="72"/>
        <w:rPr>
          <w:lang w:eastAsia="zh-CN"/>
        </w:rPr>
      </w:pPr>
      <w:r>
        <w:rPr>
          <w:rFonts w:ascii="微软雅黑" w:eastAsia="微软雅黑" w:hAnsi="微软雅黑" w:cs="微软雅黑" w:hint="eastAsia"/>
          <w:b/>
          <w:lang w:eastAsia="zh-CN"/>
        </w:rPr>
        <w:t>星星拖尾</w:t>
      </w:r>
      <w:r>
        <w:rPr>
          <w:rFonts w:ascii="微软雅黑" w:eastAsia="微软雅黑" w:hAnsi="微软雅黑" w:cs="微软雅黑" w:hint="eastAsia"/>
          <w:lang w:eastAsia="zh-CN"/>
        </w:rPr>
        <w:t>：走路时身后飘散小星星，淡出时长约</w:t>
      </w:r>
      <w:r>
        <w:rPr>
          <w:lang w:eastAsia="zh-CN"/>
        </w:rPr>
        <w:t xml:space="preserve"> 1.5 </w:t>
      </w:r>
      <w:r>
        <w:rPr>
          <w:rFonts w:ascii="微软雅黑" w:eastAsia="微软雅黑" w:hAnsi="微软雅黑" w:cs="微软雅黑" w:hint="eastAsia"/>
          <w:lang w:eastAsia="zh-CN"/>
        </w:rPr>
        <w:t>秒</w:t>
      </w:r>
    </w:p>
    <w:p w14:paraId="032D3B81" w14:textId="77777777" w:rsidR="00F40753" w:rsidRDefault="00000000">
      <w:pPr>
        <w:pStyle w:val="a0"/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表情包</w:t>
      </w:r>
      <w:r>
        <w:rPr>
          <w:rFonts w:ascii="微软雅黑" w:eastAsia="微软雅黑" w:hAnsi="微软雅黑" w:cs="微软雅黑" w:hint="eastAsia"/>
          <w:lang w:eastAsia="zh-CN"/>
        </w:rPr>
        <w:t>：每</w:t>
      </w:r>
      <w:r>
        <w:rPr>
          <w:lang w:eastAsia="zh-CN"/>
        </w:rPr>
        <w:t xml:space="preserve"> 5 </w:t>
      </w:r>
      <w:r>
        <w:rPr>
          <w:rFonts w:ascii="微软雅黑" w:eastAsia="微软雅黑" w:hAnsi="微软雅黑" w:cs="微软雅黑" w:hint="eastAsia"/>
          <w:lang w:eastAsia="zh-CN"/>
        </w:rPr>
        <w:t>秒头顶浮现一个</w:t>
      </w:r>
      <w:r>
        <w:rPr>
          <w:lang w:eastAsia="zh-CN"/>
        </w:rPr>
        <w:t xml:space="preserve"> emoji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rPr>
          <w:lang w:eastAsia="zh-CN"/>
        </w:rPr>
        <w:t xml:space="preserve">12 </w:t>
      </w:r>
      <w:r>
        <w:rPr>
          <w:rFonts w:ascii="微软雅黑" w:eastAsia="微软雅黑" w:hAnsi="微软雅黑" w:cs="微软雅黑" w:hint="eastAsia"/>
          <w:lang w:eastAsia="zh-CN"/>
        </w:rPr>
        <w:t>个轮换），弹入</w:t>
      </w:r>
      <w:r>
        <w:rPr>
          <w:lang w:eastAsia="zh-CN"/>
        </w:rP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停留</w:t>
      </w:r>
      <w:r>
        <w:rPr>
          <w:lang w:eastAsia="zh-CN"/>
        </w:rPr>
        <w:t xml:space="preserve"> 1 </w:t>
      </w:r>
      <w:r>
        <w:rPr>
          <w:rFonts w:ascii="微软雅黑" w:eastAsia="微软雅黑" w:hAnsi="微软雅黑" w:cs="微软雅黑" w:hint="eastAsia"/>
          <w:lang w:eastAsia="zh-CN"/>
        </w:rPr>
        <w:t>秒</w:t>
      </w:r>
      <w:r>
        <w:rPr>
          <w:lang w:eastAsia="zh-CN"/>
        </w:rP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淡出，颜色加重（描边</w:t>
      </w:r>
      <w:r>
        <w:rPr>
          <w:lang w:eastAsia="zh-CN"/>
        </w:rP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叠画）</w:t>
      </w:r>
      <w:r>
        <w:rPr>
          <w:lang w:eastAsia="zh-CN"/>
        </w:rPr>
        <w:t>  </w:t>
      </w:r>
      <w:r>
        <w:rPr>
          <w:rFonts w:ascii="微软雅黑" w:eastAsia="微软雅黑" w:hAnsi="微软雅黑" w:cs="微软雅黑" w:hint="eastAsia"/>
          <w:lang w:eastAsia="zh-CN"/>
        </w:rPr>
        <w:t>这里踩过一个经典的坑：游戏内全局时间用半速累积，导</w:t>
      </w:r>
      <w:r>
        <w:rPr>
          <w:rFonts w:ascii="微软雅黑" w:eastAsia="微软雅黑" w:hAnsi="微软雅黑" w:cs="微软雅黑" w:hint="eastAsia"/>
          <w:lang w:eastAsia="zh-CN"/>
        </w:rPr>
        <w:lastRenderedPageBreak/>
        <w:t>致「每</w:t>
      </w:r>
      <w:r>
        <w:rPr>
          <w:lang w:eastAsia="zh-CN"/>
        </w:rPr>
        <w:t xml:space="preserve"> 5 </w:t>
      </w:r>
      <w:r>
        <w:rPr>
          <w:rFonts w:ascii="微软雅黑" w:eastAsia="微软雅黑" w:hAnsi="微软雅黑" w:cs="微软雅黑" w:hint="eastAsia"/>
          <w:lang w:eastAsia="zh-CN"/>
        </w:rPr>
        <w:t>秒」实际变成「每</w:t>
      </w:r>
      <w:r>
        <w:rPr>
          <w:lang w:eastAsia="zh-CN"/>
        </w:rPr>
        <w:t xml:space="preserve"> 10 </w:t>
      </w:r>
      <w:r>
        <w:rPr>
          <w:rFonts w:ascii="微软雅黑" w:eastAsia="微软雅黑" w:hAnsi="微软雅黑" w:cs="微软雅黑" w:hint="eastAsia"/>
          <w:lang w:eastAsia="zh-CN"/>
        </w:rPr>
        <w:t>秒」，叠加极淡的透明度，表情包一度「看不见」。最终改用真实时间计时才修复。</w:t>
      </w:r>
    </w:p>
    <w:p w14:paraId="795062E1" w14:textId="77777777" w:rsidR="00F40753" w:rsidRDefault="00000000">
      <w:pPr>
        <w:pStyle w:val="31"/>
        <w:spacing w:line="312" w:lineRule="auto"/>
      </w:pPr>
      <w:r>
        <w:rPr>
          <w:rFonts w:ascii="微软雅黑" w:eastAsia="微软雅黑" w:hAnsi="微软雅黑" w:cs="微软雅黑" w:hint="eastAsia"/>
          <w:b w:val="0"/>
          <w:lang w:eastAsia="zh-CN"/>
        </w:rPr>
        <w:t>（三）碰撞优化</w:t>
      </w:r>
    </w:p>
    <w:p w14:paraId="1BEE5997" w14:textId="77777777" w:rsidR="00F40753" w:rsidRDefault="00000000">
      <w:p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用户反馈「路上的石子会阻碍人物移动」，于是把石子从实心体列表中移除，仅保留树木、湖泊、帐篷、灯塔等大型物体的碰撞。</w:t>
      </w:r>
    </w:p>
    <w:p w14:paraId="21EFA609" w14:textId="77777777" w:rsidR="00F40753" w:rsidRDefault="00000000">
      <w:pPr>
        <w:pStyle w:val="21"/>
        <w:spacing w:line="312" w:lineRule="auto"/>
        <w:rPr>
          <w:lang w:eastAsia="zh-CN"/>
        </w:rPr>
      </w:pPr>
      <w:bookmarkStart w:id="12" w:name="section-7"/>
      <w:bookmarkStart w:id="13" w:name="_Toc_section_7"/>
      <w:bookmarkEnd w:id="12"/>
      <w:r>
        <w:rPr>
          <w:rFonts w:ascii="微软雅黑" w:eastAsia="微软雅黑" w:hAnsi="微软雅黑" w:cs="微软雅黑" w:hint="eastAsia"/>
          <w:b w:val="0"/>
          <w:lang w:eastAsia="zh-CN"/>
        </w:rPr>
        <w:t>七、爱乐之城：一座可以导入音乐的岛屿</w:t>
      </w:r>
      <w:bookmarkEnd w:id="13"/>
    </w:p>
    <w:p w14:paraId="01C1793F" w14:textId="77777777" w:rsidR="00F40753" w:rsidRDefault="00000000">
      <w:p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用户提出了一个浪漫的需求：</w:t>
      </w:r>
      <w:r>
        <w:rPr>
          <w:rFonts w:ascii="微软雅黑" w:eastAsia="微软雅黑" w:hAnsi="微软雅黑" w:cs="微软雅黑" w:hint="eastAsia"/>
          <w:b/>
          <w:lang w:eastAsia="zh-CN"/>
        </w:rPr>
        <w:t>在全世界加一座叫「爱乐之城」的岛屿，供用户把音乐导入其中。</w:t>
      </w:r>
    </w:p>
    <w:p w14:paraId="76550E6C" w14:textId="77777777" w:rsidR="00F40753" w:rsidRDefault="00000000">
      <w:pPr>
        <w:pStyle w:val="31"/>
        <w:spacing w:line="312" w:lineRule="auto"/>
      </w:pPr>
      <w:r>
        <w:rPr>
          <w:rFonts w:ascii="微软雅黑" w:eastAsia="微软雅黑" w:hAnsi="微软雅黑" w:cs="微软雅黑" w:hint="eastAsia"/>
          <w:b w:val="0"/>
          <w:lang w:eastAsia="zh-CN"/>
        </w:rPr>
        <w:t>（一）岛屿设计</w:t>
      </w:r>
    </w:p>
    <w:p w14:paraId="38172957" w14:textId="77777777" w:rsidR="00F40753" w:rsidRDefault="00000000">
      <w:pPr>
        <w:pStyle w:val="a0"/>
        <w:spacing w:after="72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内置第六座岛，位于世界右上角，深紫草地</w:t>
      </w:r>
      <w:r>
        <w:rPr>
          <w:lang w:eastAsia="zh-CN"/>
        </w:rP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金色路径的梦幻配色</w:t>
      </w:r>
    </w:p>
    <w:p w14:paraId="6B99D2EF" w14:textId="77777777" w:rsidR="00F40753" w:rsidRDefault="00000000">
      <w:pPr>
        <w:pStyle w:val="a0"/>
        <w:spacing w:after="72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岛上有</w:t>
      </w:r>
      <w:r>
        <w:rPr>
          <w:rFonts w:ascii="微软雅黑" w:eastAsia="微软雅黑" w:hAnsi="微软雅黑" w:cs="微软雅黑" w:hint="eastAsia"/>
          <w:b/>
          <w:lang w:eastAsia="zh-CN"/>
        </w:rPr>
        <w:t>音乐厅</w:t>
      </w:r>
      <w:r>
        <w:rPr>
          <w:rFonts w:ascii="微软雅黑" w:eastAsia="微软雅黑" w:hAnsi="微软雅黑" w:cs="微软雅黑" w:hint="eastAsia"/>
          <w:lang w:eastAsia="zh-CN"/>
        </w:rPr>
        <w:t>（金色穹顶）、</w:t>
      </w:r>
      <w:r>
        <w:rPr>
          <w:rFonts w:ascii="微软雅黑" w:eastAsia="微软雅黑" w:hAnsi="微软雅黑" w:cs="微软雅黑" w:hint="eastAsia"/>
          <w:b/>
          <w:lang w:eastAsia="zh-CN"/>
        </w:rPr>
        <w:t>舞台音箱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rPr>
          <w:rFonts w:ascii="微软雅黑" w:eastAsia="微软雅黑" w:hAnsi="微软雅黑" w:cs="微软雅黑" w:hint="eastAsia"/>
          <w:b/>
          <w:lang w:eastAsia="zh-CN"/>
        </w:rPr>
        <w:t>黑胶唱片</w:t>
      </w:r>
      <w:r>
        <w:rPr>
          <w:rFonts w:ascii="微软雅黑" w:eastAsia="微软雅黑" w:hAnsi="微软雅黑" w:cs="微软雅黑" w:hint="eastAsia"/>
          <w:lang w:eastAsia="zh-CN"/>
        </w:rPr>
        <w:t>等专属景观</w:t>
      </w:r>
    </w:p>
    <w:p w14:paraId="073DFCFC" w14:textId="77777777" w:rsidR="00F40753" w:rsidRDefault="00000000">
      <w:pPr>
        <w:pStyle w:val="a0"/>
        <w:spacing w:after="72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道路旁立着一枚发光的</w:t>
      </w:r>
      <w:r>
        <w:rPr>
          <w:rFonts w:ascii="微软雅黑" w:eastAsia="微软雅黑" w:hAnsi="微软雅黑" w:cs="微软雅黑" w:hint="eastAsia"/>
          <w:b/>
          <w:lang w:eastAsia="zh-CN"/>
        </w:rPr>
        <w:t>大音符</w:t>
      </w:r>
      <w:r>
        <w:rPr>
          <w:rFonts w:ascii="微软雅黑" w:eastAsia="微软雅黑" w:hAnsi="微软雅黑" w:cs="微软雅黑" w:hint="eastAsia"/>
          <w:lang w:eastAsia="zh-CN"/>
        </w:rPr>
        <w:t>地标</w:t>
      </w:r>
    </w:p>
    <w:p w14:paraId="701F0139" w14:textId="77777777" w:rsidR="00F40753" w:rsidRDefault="00000000">
      <w:pPr>
        <w:pStyle w:val="31"/>
        <w:spacing w:line="312" w:lineRule="auto"/>
      </w:pPr>
      <w:r>
        <w:rPr>
          <w:rFonts w:ascii="微软雅黑" w:eastAsia="微软雅黑" w:hAnsi="微软雅黑" w:cs="微软雅黑" w:hint="eastAsia"/>
          <w:b w:val="0"/>
          <w:lang w:eastAsia="zh-CN"/>
        </w:rPr>
        <w:t>（二）音乐导入与播放</w:t>
      </w:r>
    </w:p>
    <w:p w14:paraId="707ED1F4" w14:textId="77777777" w:rsidR="00F40753" w:rsidRDefault="00000000">
      <w:pPr>
        <w:pStyle w:val="a0"/>
        <w:spacing w:after="72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进入爱乐之城后，点击「</w:t>
      </w:r>
      <w:r>
        <w:rPr>
          <w:lang w:eastAsia="zh-CN"/>
        </w:rPr>
        <w:t xml:space="preserve">🎵 </w:t>
      </w:r>
      <w:r>
        <w:rPr>
          <w:rFonts w:ascii="微软雅黑" w:eastAsia="微软雅黑" w:hAnsi="微软雅黑" w:cs="微软雅黑" w:hint="eastAsia"/>
          <w:lang w:eastAsia="zh-CN"/>
        </w:rPr>
        <w:t>导入音乐」即可从本地选择音频文件</w:t>
      </w:r>
    </w:p>
    <w:p w14:paraId="4C496D5C" w14:textId="77777777" w:rsidR="00F40753" w:rsidRDefault="00000000">
      <w:pPr>
        <w:pStyle w:val="a0"/>
        <w:spacing w:after="72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导入的音乐作为一条「音乐记忆」保存，世界地图上浮现悬浮音符，岛上化作发光黑胶唱片</w:t>
      </w:r>
    </w:p>
    <w:p w14:paraId="37F535AB" w14:textId="77777777" w:rsidR="00F40753" w:rsidRDefault="00000000">
      <w:pPr>
        <w:pStyle w:val="a0"/>
        <w:spacing w:after="72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靠近或点击唱片直接播放，唱片旋转，底部弹出播放器（歌名</w:t>
      </w:r>
      <w:r>
        <w:rPr>
          <w:lang w:eastAsia="zh-CN"/>
        </w:rP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进度条</w:t>
      </w:r>
      <w:r>
        <w:rPr>
          <w:lang w:eastAsia="zh-CN"/>
        </w:rP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播放</w:t>
      </w:r>
      <w:r>
        <w:rPr>
          <w:lang w:eastAsia="zh-CN"/>
        </w:rPr>
        <w:t>/</w:t>
      </w:r>
      <w:r>
        <w:rPr>
          <w:rFonts w:ascii="微软雅黑" w:eastAsia="微软雅黑" w:hAnsi="微软雅黑" w:cs="微软雅黑" w:hint="eastAsia"/>
          <w:lang w:eastAsia="zh-CN"/>
        </w:rPr>
        <w:t>暂停</w:t>
      </w:r>
      <w:r>
        <w:rPr>
          <w:lang w:eastAsia="zh-CN"/>
        </w:rP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关闭）</w:t>
      </w:r>
    </w:p>
    <w:p w14:paraId="5518B364" w14:textId="77777777" w:rsidR="00F40753" w:rsidRDefault="00000000">
      <w:pPr>
        <w:pStyle w:val="a0"/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音频以</w:t>
      </w:r>
      <w:r>
        <w:t xml:space="preserve"> dataURL </w:t>
      </w:r>
      <w:r>
        <w:rPr>
          <w:rFonts w:ascii="微软雅黑" w:eastAsia="微软雅黑" w:hAnsi="微软雅黑" w:cs="微软雅黑" w:hint="eastAsia"/>
          <w:lang w:eastAsia="zh-CN"/>
        </w:rPr>
        <w:t>存入本地，单首上限约</w:t>
      </w:r>
      <w:r>
        <w:t xml:space="preserve"> 4MB</w:t>
      </w:r>
    </w:p>
    <w:p w14:paraId="2FA6EE1A" w14:textId="77777777" w:rsidR="00F40753" w:rsidRDefault="00000000">
      <w:pPr>
        <w:pStyle w:val="21"/>
        <w:spacing w:line="312" w:lineRule="auto"/>
        <w:rPr>
          <w:lang w:eastAsia="zh-CN"/>
        </w:rPr>
      </w:pPr>
      <w:bookmarkStart w:id="14" w:name="section-8"/>
      <w:bookmarkStart w:id="15" w:name="_Toc_section_8"/>
      <w:bookmarkEnd w:id="14"/>
      <w:r>
        <w:rPr>
          <w:rFonts w:ascii="微软雅黑" w:eastAsia="微软雅黑" w:hAnsi="微软雅黑" w:cs="微软雅黑" w:hint="eastAsia"/>
          <w:b w:val="0"/>
          <w:lang w:eastAsia="zh-CN"/>
        </w:rPr>
        <w:lastRenderedPageBreak/>
        <w:t>八、生态编年史版：细节优化与整体精美化</w:t>
      </w:r>
      <w:bookmarkEnd w:id="15"/>
    </w:p>
    <w:p w14:paraId="32092F11" w14:textId="77777777" w:rsidR="00F40753" w:rsidRDefault="00000000">
      <w:p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用户提供了全新的「生态编年史」基线（含生态居民系统），并提出了两个优化目标：</w:t>
      </w:r>
      <w:r>
        <w:rPr>
          <w:rFonts w:ascii="微软雅黑" w:eastAsia="微软雅黑" w:hAnsi="微软雅黑" w:cs="微软雅黑" w:hint="eastAsia"/>
          <w:b/>
          <w:lang w:eastAsia="zh-CN"/>
        </w:rPr>
        <w:t>减少爱乐之城杂乱的音符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rPr>
          <w:rFonts w:ascii="微软雅黑" w:eastAsia="微软雅黑" w:hAnsi="微软雅黑" w:cs="微软雅黑" w:hint="eastAsia"/>
          <w:b/>
          <w:lang w:eastAsia="zh-CN"/>
        </w:rPr>
        <w:t>整体精美化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 w14:paraId="255F6DED" w14:textId="77777777" w:rsidR="00F40753" w:rsidRDefault="00000000">
      <w:pPr>
        <w:pStyle w:val="31"/>
        <w:spacing w:line="312" w:lineRule="auto"/>
        <w:rPr>
          <w:lang w:eastAsia="zh-CN"/>
        </w:rPr>
      </w:pPr>
      <w:r>
        <w:rPr>
          <w:rFonts w:ascii="微软雅黑" w:eastAsia="微软雅黑" w:hAnsi="微软雅黑" w:cs="微软雅黑" w:hint="eastAsia"/>
          <w:b w:val="0"/>
          <w:lang w:eastAsia="zh-CN"/>
        </w:rPr>
        <w:t>（一）音符密度优化</w:t>
      </w:r>
    </w:p>
    <w:p w14:paraId="5908F344" w14:textId="77777777" w:rsidR="00F40753" w:rsidRDefault="00000000">
      <w:r>
        <w:rPr>
          <w:rFonts w:ascii="微软雅黑" w:eastAsia="微软雅黑" w:hAnsi="微软雅黑" w:cs="微软雅黑" w:hint="eastAsia"/>
          <w:lang w:eastAsia="zh-CN"/>
        </w:rPr>
        <w:t>进入岛屿后音符杂乱，是因为有多个来源叠加。逐一做了克制化处理：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141"/>
        <w:gridCol w:w="4155"/>
      </w:tblGrid>
      <w:tr w:rsidR="00F40753" w14:paraId="3A7A345A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694D32" w14:textId="77777777" w:rsidR="00F40753" w:rsidRDefault="00000000">
            <w:pPr>
              <w:spacing w:before="55" w:after="55" w:line="240" w:lineRule="auto"/>
            </w:pPr>
            <w:r>
              <w:rPr>
                <w:b/>
              </w:rPr>
              <w:t>来源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C35AAC" w14:textId="77777777" w:rsidR="00F40753" w:rsidRDefault="00000000">
            <w:pPr>
              <w:spacing w:before="55" w:after="55" w:line="240" w:lineRule="auto"/>
            </w:pPr>
            <w:r>
              <w:rPr>
                <w:b/>
              </w:rPr>
              <w:t>改动</w:t>
            </w:r>
          </w:p>
        </w:tc>
      </w:tr>
      <w:tr w:rsidR="00F40753" w14:paraId="220D5E31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373F8D" w14:textId="77777777" w:rsidR="00F40753" w:rsidRDefault="00000000">
            <w:pPr>
              <w:spacing w:before="55" w:after="55" w:line="240" w:lineRule="auto"/>
            </w:pPr>
            <w:r>
              <w:t>草地散落音符概率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8E02C7" w14:textId="77777777" w:rsidR="00F40753" w:rsidRDefault="00000000">
            <w:pPr>
              <w:spacing w:before="55" w:after="55" w:line="240" w:lineRule="auto"/>
            </w:pPr>
            <w:r>
              <w:t>70% → 32%</w:t>
            </w:r>
          </w:p>
        </w:tc>
      </w:tr>
      <w:tr w:rsidR="00F40753" w14:paraId="60A794D8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E345BB" w14:textId="77777777" w:rsidR="00F40753" w:rsidRDefault="00000000">
            <w:pPr>
              <w:spacing w:before="55" w:after="55" w:line="240" w:lineRule="auto"/>
            </w:pPr>
            <w:r>
              <w:t>林下音符装饰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F6FF29" w14:textId="77777777" w:rsidR="00F40753" w:rsidRDefault="00000000">
            <w:pPr>
              <w:spacing w:before="55" w:after="55" w:line="240" w:lineRule="auto"/>
            </w:pPr>
            <w:r>
              <w:t>概率进一步降低</w:t>
            </w:r>
          </w:p>
        </w:tc>
      </w:tr>
      <w:tr w:rsidR="00F40753" w14:paraId="167C6166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061137" w14:textId="77777777" w:rsidR="00F40753" w:rsidRDefault="00000000">
            <w:pPr>
              <w:spacing w:before="55" w:after="55" w:line="240" w:lineRule="auto"/>
            </w:pPr>
            <w:r>
              <w:t>地标环绕音符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CF304A" w14:textId="77777777" w:rsidR="00F40753" w:rsidRDefault="00000000">
            <w:pPr>
              <w:spacing w:before="55" w:after="55" w:line="240" w:lineRule="auto"/>
            </w:pPr>
            <w:r>
              <w:t>14  个  → 6  个</w:t>
            </w:r>
          </w:p>
        </w:tc>
      </w:tr>
      <w:tr w:rsidR="00F40753" w14:paraId="74557909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B149B7" w14:textId="77777777" w:rsidR="00F40753" w:rsidRDefault="00000000">
            <w:pPr>
              <w:spacing w:before="55" w:after="55" w:line="240" w:lineRule="auto"/>
            </w:pPr>
            <w:r>
              <w:t>世界地图岛面装饰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65CC24" w14:textId="77777777" w:rsidR="00F40753" w:rsidRDefault="00000000">
            <w:pPr>
              <w:spacing w:before="55" w:after="55" w:line="240" w:lineRule="auto"/>
            </w:pPr>
            <w:r>
              <w:t>音符占比从  1/3  降到  1/6</w:t>
            </w:r>
          </w:p>
        </w:tc>
      </w:tr>
      <w:tr w:rsidR="00F40753" w14:paraId="5AAFD576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114722" w14:textId="77777777" w:rsidR="00F40753" w:rsidRDefault="00000000">
            <w:pPr>
              <w:spacing w:before="55" w:after="55" w:line="240" w:lineRule="auto"/>
            </w:pPr>
            <w:r>
              <w:t>全局漂浮音符粒子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E29661" w14:textId="77777777" w:rsidR="00F40753" w:rsidRDefault="00000000">
            <w:pPr>
              <w:spacing w:before="55" w:after="55" w:line="240" w:lineRule="auto"/>
            </w:pPr>
            <w:r>
              <w:t>22 → 12 ，透明度下调</w:t>
            </w:r>
          </w:p>
        </w:tc>
      </w:tr>
    </w:tbl>
    <w:p w14:paraId="269D01FC" w14:textId="77777777" w:rsidR="00F40753" w:rsidRDefault="00000000">
      <w:p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改造后，音符从「铺满」变成「点缀」，画面有了呼吸感。</w:t>
      </w:r>
    </w:p>
    <w:p w14:paraId="7061EC86" w14:textId="77777777" w:rsidR="00F40753" w:rsidRDefault="00000000">
      <w:pPr>
        <w:pStyle w:val="31"/>
        <w:spacing w:line="312" w:lineRule="auto"/>
      </w:pPr>
      <w:r>
        <w:rPr>
          <w:rFonts w:ascii="微软雅黑" w:eastAsia="微软雅黑" w:hAnsi="微软雅黑" w:cs="微软雅黑" w:hint="eastAsia"/>
          <w:b w:val="0"/>
          <w:lang w:eastAsia="zh-CN"/>
        </w:rPr>
        <w:t>（二）整体精美化</w:t>
      </w:r>
    </w:p>
    <w:p w14:paraId="77BBB18F" w14:textId="77777777" w:rsidR="00F40753" w:rsidRDefault="00000000">
      <w:pPr>
        <w:pStyle w:val="a0"/>
        <w:spacing w:after="72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音乐岛物件（唱片、音乐厅、大音符、音箱）加了渐变高光、同心纹理、双层光晕</w:t>
      </w:r>
    </w:p>
    <w:p w14:paraId="7697B5E7" w14:textId="77777777" w:rsidR="00F40753" w:rsidRDefault="00000000">
      <w:pPr>
        <w:pStyle w:val="a0"/>
        <w:spacing w:after="72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世界地图的岛屿光晕、海岸泡沫、涟漪、雾气、星尘进一步统一柔和</w:t>
      </w:r>
    </w:p>
    <w:p w14:paraId="352A61F8" w14:textId="77777777" w:rsidR="00F40753" w:rsidRDefault="00000000">
      <w:pPr>
        <w:pStyle w:val="21"/>
        <w:spacing w:line="312" w:lineRule="auto"/>
        <w:rPr>
          <w:lang w:eastAsia="zh-CN"/>
        </w:rPr>
      </w:pPr>
      <w:bookmarkStart w:id="16" w:name="section-9"/>
      <w:bookmarkStart w:id="17" w:name="_Toc_section_9"/>
      <w:bookmarkEnd w:id="16"/>
      <w:r>
        <w:rPr>
          <w:rFonts w:ascii="微软雅黑" w:eastAsia="微软雅黑" w:hAnsi="微软雅黑" w:cs="微软雅黑" w:hint="eastAsia"/>
          <w:b w:val="0"/>
          <w:lang w:eastAsia="zh-CN"/>
        </w:rPr>
        <w:t>九、每座岛一个彩蛋：独特功能与惊喜</w:t>
      </w:r>
      <w:bookmarkEnd w:id="17"/>
    </w:p>
    <w:p w14:paraId="35FD3518" w14:textId="77777777" w:rsidR="00F40753" w:rsidRDefault="00000000">
      <w:p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最后一项大改动，是给六座岛各加了一个贴合主题的</w:t>
      </w:r>
      <w:r>
        <w:rPr>
          <w:rFonts w:ascii="微软雅黑" w:eastAsia="微软雅黑" w:hAnsi="微软雅黑" w:cs="微软雅黑" w:hint="eastAsia"/>
          <w:b/>
          <w:lang w:eastAsia="zh-CN"/>
        </w:rPr>
        <w:t>彩蛋物件 + 独特功能</w:t>
      </w:r>
      <w:r>
        <w:rPr>
          <w:rFonts w:ascii="微软雅黑" w:eastAsia="微软雅黑" w:hAnsi="微软雅黑" w:cs="微软雅黑" w:hint="eastAsia"/>
          <w:lang w:eastAsia="zh-CN"/>
        </w:rPr>
        <w:t>。靠近发光物件点一下即可触发：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076"/>
        <w:gridCol w:w="2076"/>
        <w:gridCol w:w="2072"/>
        <w:gridCol w:w="2072"/>
      </w:tblGrid>
      <w:tr w:rsidR="00F40753" w14:paraId="76D54B1F" w14:textId="77777777">
        <w:tc>
          <w:tcPr>
            <w:tcW w:w="216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EAB6EE" w14:textId="77777777" w:rsidR="00F40753" w:rsidRDefault="00000000">
            <w:pPr>
              <w:spacing w:before="55" w:after="55" w:line="240" w:lineRule="auto"/>
            </w:pPr>
            <w:r>
              <w:rPr>
                <w:b/>
              </w:rPr>
              <w:t>岛屿</w:t>
            </w:r>
          </w:p>
        </w:tc>
        <w:tc>
          <w:tcPr>
            <w:tcW w:w="216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78A0CD" w14:textId="77777777" w:rsidR="00F40753" w:rsidRDefault="00000000">
            <w:pPr>
              <w:spacing w:before="55" w:after="55" w:line="240" w:lineRule="auto"/>
            </w:pPr>
            <w:r>
              <w:rPr>
                <w:b/>
              </w:rPr>
              <w:t>彩蛋物件</w:t>
            </w:r>
          </w:p>
        </w:tc>
        <w:tc>
          <w:tcPr>
            <w:tcW w:w="216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BDB83A" w14:textId="77777777" w:rsidR="00F40753" w:rsidRDefault="00000000">
            <w:pPr>
              <w:spacing w:before="55" w:after="55" w:line="240" w:lineRule="auto"/>
            </w:pPr>
            <w:r>
              <w:rPr>
                <w:b/>
              </w:rPr>
              <w:t>独特功能</w:t>
            </w:r>
          </w:p>
        </w:tc>
        <w:tc>
          <w:tcPr>
            <w:tcW w:w="216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518E84" w14:textId="77777777" w:rsidR="00F40753" w:rsidRDefault="00000000">
            <w:pPr>
              <w:spacing w:before="55" w:after="55" w:line="240" w:lineRule="auto"/>
            </w:pPr>
            <w:r>
              <w:rPr>
                <w:b/>
              </w:rPr>
              <w:t>触发特效</w:t>
            </w:r>
          </w:p>
        </w:tc>
      </w:tr>
      <w:tr w:rsidR="00F40753" w14:paraId="5BF6AF43" w14:textId="77777777">
        <w:tc>
          <w:tcPr>
            <w:tcW w:w="216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AFD720" w14:textId="77777777" w:rsidR="00F40753" w:rsidRDefault="00000000">
            <w:pPr>
              <w:spacing w:before="55" w:after="55" w:line="240" w:lineRule="auto"/>
            </w:pPr>
            <w:r>
              <w:lastRenderedPageBreak/>
              <w:t>🏡  温暖港湾</w:t>
            </w:r>
          </w:p>
        </w:tc>
        <w:tc>
          <w:tcPr>
            <w:tcW w:w="216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DCD1FF" w14:textId="77777777" w:rsidR="00F40753" w:rsidRDefault="00000000">
            <w:pPr>
              <w:spacing w:before="55" w:after="55" w:line="240" w:lineRule="auto"/>
            </w:pPr>
            <w:r>
              <w:t>许愿灯  🏮</w:t>
            </w:r>
          </w:p>
        </w:tc>
        <w:tc>
          <w:tcPr>
            <w:tcW w:w="216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7108B6" w14:textId="77777777" w:rsidR="00F40753" w:rsidRDefault="00000000">
            <w:pPr>
              <w:spacing w:before="55" w:after="55" w:line="240" w:lineRule="auto"/>
            </w:pPr>
            <w:r>
              <w:t>随机暖心祝福</w:t>
            </w:r>
          </w:p>
        </w:tc>
        <w:tc>
          <w:tcPr>
            <w:tcW w:w="216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682F97" w14:textId="77777777" w:rsidR="00F40753" w:rsidRDefault="00000000">
            <w:pPr>
              <w:spacing w:before="55" w:after="55" w:line="240" w:lineRule="auto"/>
            </w:pPr>
            <w:r>
              <w:t>孔明灯缓缓升空</w:t>
            </w:r>
          </w:p>
        </w:tc>
      </w:tr>
      <w:tr w:rsidR="00F40753" w14:paraId="4B3DC83F" w14:textId="77777777">
        <w:tc>
          <w:tcPr>
            <w:tcW w:w="216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AE7D7A" w14:textId="77777777" w:rsidR="00F40753" w:rsidRDefault="00000000">
            <w:pPr>
              <w:spacing w:before="55" w:after="55" w:line="240" w:lineRule="auto"/>
            </w:pPr>
            <w:r>
              <w:t>📚  知识岛</w:t>
            </w:r>
          </w:p>
        </w:tc>
        <w:tc>
          <w:tcPr>
            <w:tcW w:w="216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106685" w14:textId="77777777" w:rsidR="00F40753" w:rsidRDefault="00000000">
            <w:pPr>
              <w:spacing w:before="55" w:after="55" w:line="240" w:lineRule="auto"/>
            </w:pPr>
            <w:r>
              <w:t>智慧泉  🔖</w:t>
            </w:r>
          </w:p>
        </w:tc>
        <w:tc>
          <w:tcPr>
            <w:tcW w:w="216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39D4CF" w14:textId="77777777" w:rsidR="00F40753" w:rsidRDefault="00000000">
            <w:pPr>
              <w:spacing w:before="55" w:after="55" w:line="240" w:lineRule="auto"/>
            </w:pPr>
            <w:r>
              <w:t>随机金句书签</w:t>
            </w:r>
          </w:p>
        </w:tc>
        <w:tc>
          <w:tcPr>
            <w:tcW w:w="216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A5D088" w14:textId="77777777" w:rsidR="00F40753" w:rsidRDefault="00000000">
            <w:pPr>
              <w:spacing w:before="55" w:after="55" w:line="240" w:lineRule="auto"/>
            </w:pPr>
            <w:r>
              <w:t>金色闪光</w:t>
            </w:r>
          </w:p>
        </w:tc>
      </w:tr>
      <w:tr w:rsidR="00F40753" w14:paraId="3AAAEE12" w14:textId="77777777">
        <w:tc>
          <w:tcPr>
            <w:tcW w:w="216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3806BC" w14:textId="77777777" w:rsidR="00F40753" w:rsidRDefault="00000000">
            <w:pPr>
              <w:spacing w:before="55" w:after="55" w:line="240" w:lineRule="auto"/>
            </w:pPr>
            <w:r>
              <w:t>🌳  回忆森林</w:t>
            </w:r>
          </w:p>
        </w:tc>
        <w:tc>
          <w:tcPr>
            <w:tcW w:w="216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6718B7" w14:textId="77777777" w:rsidR="00F40753" w:rsidRDefault="00000000">
            <w:pPr>
              <w:spacing w:before="55" w:after="55" w:line="240" w:lineRule="auto"/>
            </w:pPr>
            <w:r>
              <w:t>记忆树洞  🕯️</w:t>
            </w:r>
          </w:p>
        </w:tc>
        <w:tc>
          <w:tcPr>
            <w:tcW w:w="216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2BE3B9" w14:textId="77777777" w:rsidR="00F40753" w:rsidRDefault="00000000">
            <w:pPr>
              <w:spacing w:before="55" w:after="55" w:line="240" w:lineRule="auto"/>
            </w:pPr>
            <w:r>
              <w:t>随机旧记忆回声</w:t>
            </w:r>
          </w:p>
        </w:tc>
        <w:tc>
          <w:tcPr>
            <w:tcW w:w="216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CBEF5F" w14:textId="77777777" w:rsidR="00F40753" w:rsidRDefault="00000000">
            <w:pPr>
              <w:spacing w:before="55" w:after="55" w:line="240" w:lineRule="auto"/>
            </w:pPr>
            <w:r>
              <w:t>萤火虫四散飞舞</w:t>
            </w:r>
          </w:p>
        </w:tc>
      </w:tr>
      <w:tr w:rsidR="00F40753" w14:paraId="774A8C6D" w14:textId="77777777">
        <w:tc>
          <w:tcPr>
            <w:tcW w:w="216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7C0B38" w14:textId="77777777" w:rsidR="00F40753" w:rsidRDefault="00000000">
            <w:pPr>
              <w:spacing w:before="55" w:after="55" w:line="240" w:lineRule="auto"/>
            </w:pPr>
            <w:r>
              <w:t>🎨  创作岛</w:t>
            </w:r>
          </w:p>
        </w:tc>
        <w:tc>
          <w:tcPr>
            <w:tcW w:w="216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C745A7" w14:textId="77777777" w:rsidR="00F40753" w:rsidRDefault="00000000">
            <w:pPr>
              <w:spacing w:before="55" w:after="55" w:line="240" w:lineRule="auto"/>
            </w:pPr>
            <w:r>
              <w:t>灵感画架  🎲</w:t>
            </w:r>
          </w:p>
        </w:tc>
        <w:tc>
          <w:tcPr>
            <w:tcW w:w="216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C7D721" w14:textId="77777777" w:rsidR="00F40753" w:rsidRDefault="00000000">
            <w:pPr>
              <w:spacing w:before="55" w:after="55" w:line="240" w:lineRule="auto"/>
            </w:pPr>
            <w:r>
              <w:t>随机创作灵感</w:t>
            </w:r>
          </w:p>
        </w:tc>
        <w:tc>
          <w:tcPr>
            <w:tcW w:w="216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95076C" w14:textId="77777777" w:rsidR="00F40753" w:rsidRDefault="00000000">
            <w:pPr>
              <w:spacing w:before="55" w:after="55" w:line="240" w:lineRule="auto"/>
            </w:pPr>
            <w:r>
              <w:t>灵感火花</w:t>
            </w:r>
          </w:p>
        </w:tc>
      </w:tr>
      <w:tr w:rsidR="00F40753" w14:paraId="34C5AE4E" w14:textId="77777777">
        <w:tc>
          <w:tcPr>
            <w:tcW w:w="216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FA3BC5" w14:textId="77777777" w:rsidR="00F40753" w:rsidRDefault="00000000">
            <w:pPr>
              <w:spacing w:before="55" w:after="55" w:line="240" w:lineRule="auto"/>
            </w:pPr>
            <w:r>
              <w:t>🚀  未来之岛</w:t>
            </w:r>
          </w:p>
        </w:tc>
        <w:tc>
          <w:tcPr>
            <w:tcW w:w="216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D3A5F1" w14:textId="77777777" w:rsidR="00F40753" w:rsidRDefault="00000000">
            <w:pPr>
              <w:spacing w:before="55" w:after="55" w:line="240" w:lineRule="auto"/>
            </w:pPr>
            <w:r>
              <w:t>流星门  🌠</w:t>
            </w:r>
          </w:p>
        </w:tc>
        <w:tc>
          <w:tcPr>
            <w:tcW w:w="216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92034B" w14:textId="77777777" w:rsidR="00F40753" w:rsidRDefault="00000000">
            <w:pPr>
              <w:spacing w:before="55" w:after="55" w:line="240" w:lineRule="auto"/>
            </w:pPr>
            <w:r>
              <w:t>随机未来愿景</w:t>
            </w:r>
          </w:p>
        </w:tc>
        <w:tc>
          <w:tcPr>
            <w:tcW w:w="216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951EA7" w14:textId="77777777" w:rsidR="00F40753" w:rsidRDefault="00000000">
            <w:pPr>
              <w:spacing w:before="55" w:after="55" w:line="240" w:lineRule="auto"/>
            </w:pPr>
            <w:r>
              <w:t>流星划过</w:t>
            </w:r>
          </w:p>
        </w:tc>
      </w:tr>
      <w:tr w:rsidR="00F40753" w14:paraId="0B91C894" w14:textId="77777777">
        <w:tc>
          <w:tcPr>
            <w:tcW w:w="216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BCC4AC" w14:textId="77777777" w:rsidR="00F40753" w:rsidRDefault="00000000">
            <w:pPr>
              <w:spacing w:before="55" w:after="55" w:line="240" w:lineRule="auto"/>
            </w:pPr>
            <w:r>
              <w:t>🎵  爱乐之城</w:t>
            </w:r>
          </w:p>
        </w:tc>
        <w:tc>
          <w:tcPr>
            <w:tcW w:w="216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D1C842" w14:textId="77777777" w:rsidR="00F40753" w:rsidRDefault="00000000">
            <w:pPr>
              <w:spacing w:before="55" w:after="55" w:line="240" w:lineRule="auto"/>
            </w:pPr>
            <w:r>
              <w:t>旋律盒  🎶</w:t>
            </w:r>
          </w:p>
        </w:tc>
        <w:tc>
          <w:tcPr>
            <w:tcW w:w="216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FC7AA5" w14:textId="77777777" w:rsidR="00F40753" w:rsidRDefault="00000000">
            <w:pPr>
              <w:spacing w:before="55" w:after="55" w:line="240" w:lineRule="auto"/>
            </w:pPr>
            <w:r>
              <w:t>随机即兴旋律</w:t>
            </w:r>
          </w:p>
        </w:tc>
        <w:tc>
          <w:tcPr>
            <w:tcW w:w="216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F9F0A6" w14:textId="77777777" w:rsidR="00F40753" w:rsidRDefault="00000000">
            <w:pPr>
              <w:spacing w:before="55" w:after="55" w:line="240" w:lineRule="auto"/>
            </w:pPr>
            <w:r>
              <w:t>音符雨飘落</w:t>
            </w:r>
          </w:p>
        </w:tc>
      </w:tr>
    </w:tbl>
    <w:p w14:paraId="72C8990C" w14:textId="77777777" w:rsidR="00F40753" w:rsidRDefault="00000000">
      <w:p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每个彩蛋都包含三层反馈：随机内容</w:t>
      </w:r>
      <w:r>
        <w:rPr>
          <w:lang w:eastAsia="zh-CN"/>
        </w:rPr>
        <w:t xml:space="preserve"> toast + </w:t>
      </w:r>
      <w:r>
        <w:rPr>
          <w:rFonts w:ascii="微软雅黑" w:eastAsia="微软雅黑" w:hAnsi="微软雅黑" w:cs="微软雅黑" w:hint="eastAsia"/>
          <w:lang w:eastAsia="zh-CN"/>
        </w:rPr>
        <w:t>粒子特效</w:t>
      </w:r>
      <w:r>
        <w:rPr>
          <w:lang w:eastAsia="zh-CN"/>
        </w:rP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清脆音效（旋律盒用</w:t>
      </w:r>
      <w:r>
        <w:rPr>
          <w:lang w:eastAsia="zh-CN"/>
        </w:rPr>
        <w:t xml:space="preserve"> WebAudio </w:t>
      </w:r>
      <w:r>
        <w:rPr>
          <w:rFonts w:ascii="微软雅黑" w:eastAsia="微软雅黑" w:hAnsi="微软雅黑" w:cs="微软雅黑" w:hint="eastAsia"/>
          <w:lang w:eastAsia="zh-CN"/>
        </w:rPr>
        <w:t>真正合成一段旋律）。彩蛋独立于环境音开关，不写入记忆、不改变数据结构，只是探索时的一点惊喜。</w:t>
      </w:r>
    </w:p>
    <w:p w14:paraId="14A465E9" w14:textId="77777777" w:rsidR="00F40753" w:rsidRDefault="00000000">
      <w:pPr>
        <w:pStyle w:val="21"/>
        <w:spacing w:line="312" w:lineRule="auto"/>
        <w:rPr>
          <w:lang w:eastAsia="zh-CN"/>
        </w:rPr>
      </w:pPr>
      <w:bookmarkStart w:id="18" w:name="section-10"/>
      <w:bookmarkStart w:id="19" w:name="_Toc_section_10"/>
      <w:bookmarkEnd w:id="18"/>
      <w:r>
        <w:rPr>
          <w:rFonts w:ascii="微软雅黑" w:eastAsia="微软雅黑" w:hAnsi="微软雅黑" w:cs="微软雅黑" w:hint="eastAsia"/>
          <w:b w:val="0"/>
          <w:lang w:eastAsia="zh-CN"/>
        </w:rPr>
        <w:t>十、项目全貌与成果</w:t>
      </w:r>
      <w:bookmarkEnd w:id="19"/>
    </w:p>
    <w:p w14:paraId="01E65B90" w14:textId="77777777" w:rsidR="00F40753" w:rsidRDefault="00000000">
      <w:pPr>
        <w:pStyle w:val="31"/>
        <w:spacing w:line="312" w:lineRule="auto"/>
        <w:rPr>
          <w:lang w:eastAsia="zh-CN"/>
        </w:rPr>
      </w:pPr>
      <w:r>
        <w:rPr>
          <w:rFonts w:ascii="微软雅黑" w:eastAsia="微软雅黑" w:hAnsi="微软雅黑" w:cs="微软雅黑" w:hint="eastAsia"/>
          <w:b w:val="0"/>
          <w:lang w:eastAsia="zh-CN"/>
        </w:rPr>
        <w:t>（一）最终功能清单</w:t>
      </w:r>
    </w:p>
    <w:p w14:paraId="7D535476" w14:textId="77777777" w:rsidR="00F40753" w:rsidRDefault="00000000">
      <w:p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经过多轮迭代，项目最终具备以下能力：</w:t>
      </w:r>
    </w:p>
    <w:p w14:paraId="00DC3912" w14:textId="77777777" w:rsidR="00F40753" w:rsidRDefault="00000000">
      <w:pPr>
        <w:pStyle w:val="a0"/>
        <w:spacing w:after="72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五座内置岛</w:t>
      </w:r>
      <w:r>
        <w:rPr>
          <w:lang w:eastAsia="zh-CN"/>
        </w:rP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六座岛（含爱乐之城）</w:t>
      </w:r>
      <w:r>
        <w:rPr>
          <w:lang w:eastAsia="zh-CN"/>
        </w:rPr>
        <w:t xml:space="preserve">+ </w:t>
      </w:r>
      <w:r>
        <w:rPr>
          <w:rFonts w:ascii="微软雅黑" w:eastAsia="微软雅黑" w:hAnsi="微软雅黑" w:cs="微软雅黑" w:hint="eastAsia"/>
          <w:lang w:eastAsia="zh-CN"/>
        </w:rPr>
        <w:t>无限自建岛，世界随内容自动扩张</w:t>
      </w:r>
    </w:p>
    <w:p w14:paraId="1B8617DF" w14:textId="77777777" w:rsidR="00F40753" w:rsidRDefault="00000000">
      <w:pPr>
        <w:pStyle w:val="a0"/>
        <w:spacing w:after="72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五种记录类型，每种都在世界留下不同痕迹</w:t>
      </w:r>
    </w:p>
    <w:p w14:paraId="024E7F90" w14:textId="77777777" w:rsidR="00F40753" w:rsidRDefault="00000000">
      <w:pPr>
        <w:pStyle w:val="a0"/>
        <w:spacing w:after="72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本地账号</w:t>
      </w:r>
      <w:r>
        <w:rPr>
          <w:lang w:eastAsia="zh-CN"/>
        </w:rP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专属</w:t>
      </w:r>
      <w:r>
        <w:rPr>
          <w:lang w:eastAsia="zh-CN"/>
        </w:rPr>
        <w:t xml:space="preserve"> ID + </w:t>
      </w:r>
      <w:r>
        <w:rPr>
          <w:rFonts w:ascii="微软雅黑" w:eastAsia="微软雅黑" w:hAnsi="微软雅黑" w:cs="微软雅黑" w:hint="eastAsia"/>
          <w:lang w:eastAsia="zh-CN"/>
        </w:rPr>
        <w:t>好友实时同步</w:t>
      </w:r>
      <w:r>
        <w:rPr>
          <w:lang w:eastAsia="zh-CN"/>
        </w:rP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社交点赞评论</w:t>
      </w:r>
    </w:p>
    <w:p w14:paraId="1880631C" w14:textId="77777777" w:rsidR="00F40753" w:rsidRDefault="00000000">
      <w:pPr>
        <w:pStyle w:val="a0"/>
        <w:spacing w:after="72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岛屿探索模式（角色行走、拖尾、表情、碰撞）</w:t>
      </w:r>
    </w:p>
    <w:p w14:paraId="1066F651" w14:textId="77777777" w:rsidR="00F40753" w:rsidRDefault="00000000">
      <w:pPr>
        <w:pStyle w:val="a0"/>
        <w:spacing w:after="72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音乐导入与播放（爱乐之城）</w:t>
      </w:r>
    </w:p>
    <w:p w14:paraId="590438AF" w14:textId="77777777" w:rsidR="00F40753" w:rsidRDefault="00000000">
      <w:pPr>
        <w:pStyle w:val="a0"/>
        <w:spacing w:after="72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动态氛围（飞鸟、海鸥、流星、蝴蝶、鱼、海豚、音符、星河、瀑布、海湾）</w:t>
      </w:r>
    </w:p>
    <w:p w14:paraId="11FF7D10" w14:textId="77777777" w:rsidR="00F40753" w:rsidRDefault="00000000">
      <w:pPr>
        <w:pStyle w:val="a0"/>
        <w:spacing w:after="72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生态居民系统（页栖灯虫、音潮鲸、和声跃豚等）</w:t>
      </w:r>
    </w:p>
    <w:p w14:paraId="116D84C4" w14:textId="77777777" w:rsidR="00F40753" w:rsidRDefault="00000000">
      <w:pPr>
        <w:pStyle w:val="a0"/>
        <w:spacing w:after="72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六座岛各一个彩蛋</w:t>
      </w:r>
      <w:r>
        <w:rPr>
          <w:lang w:eastAsia="zh-CN"/>
        </w:rP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独特功能</w:t>
      </w:r>
    </w:p>
    <w:p w14:paraId="318AFE4A" w14:textId="77777777" w:rsidR="00F40753" w:rsidRDefault="00000000">
      <w:pPr>
        <w:pStyle w:val="31"/>
        <w:spacing w:line="312" w:lineRule="auto"/>
        <w:rPr>
          <w:lang w:eastAsia="zh-CN"/>
        </w:rPr>
      </w:pPr>
      <w:r>
        <w:rPr>
          <w:rFonts w:ascii="微软雅黑" w:eastAsia="微软雅黑" w:hAnsi="微软雅黑" w:cs="微软雅黑" w:hint="eastAsia"/>
          <w:b w:val="0"/>
          <w:lang w:eastAsia="zh-CN"/>
        </w:rPr>
        <w:lastRenderedPageBreak/>
        <w:t>（二）交付形态</w:t>
      </w:r>
    </w:p>
    <w:p w14:paraId="3C4A215E" w14:textId="77777777" w:rsidR="00F40753" w:rsidRDefault="00000000">
      <w:p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项目以多种形态交付与存档：</w:t>
      </w:r>
    </w:p>
    <w:p w14:paraId="02EEEDBE" w14:textId="77777777" w:rsidR="00F40753" w:rsidRDefault="00000000">
      <w:pPr>
        <w:pStyle w:val="a0"/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在线网站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>https://life-as-a-world-72517.app.workbuddy.host/</w:t>
      </w:r>
    </w:p>
    <w:p w14:paraId="2323364A" w14:textId="77777777" w:rsidR="00F40753" w:rsidRDefault="00000000">
      <w:pPr>
        <w:pStyle w:val="a0"/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分离版源码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>index.html + style.css + app.js</w:t>
      </w:r>
    </w:p>
    <w:p w14:paraId="18E68B6E" w14:textId="77777777" w:rsidR="00F40753" w:rsidRDefault="00000000">
      <w:pPr>
        <w:pStyle w:val="a0"/>
        <w:spacing w:after="72"/>
        <w:rPr>
          <w:lang w:eastAsia="zh-CN"/>
        </w:rPr>
      </w:pPr>
      <w:r>
        <w:rPr>
          <w:rFonts w:ascii="微软雅黑" w:eastAsia="微软雅黑" w:hAnsi="微软雅黑" w:cs="微软雅黑" w:hint="eastAsia"/>
          <w:b/>
          <w:lang w:eastAsia="zh-CN"/>
        </w:rPr>
        <w:t>单文件版</w:t>
      </w:r>
      <w:r>
        <w:rPr>
          <w:rFonts w:ascii="微软雅黑" w:eastAsia="微软雅黑" w:hAnsi="微软雅黑" w:cs="微软雅黑" w:hint="eastAsia"/>
          <w:lang w:eastAsia="zh-CN"/>
        </w:rPr>
        <w:t>：可直接双击打开</w:t>
      </w:r>
    </w:p>
    <w:p w14:paraId="5F7FBD92" w14:textId="77777777" w:rsidR="00F40753" w:rsidRDefault="00000000">
      <w:pPr>
        <w:pStyle w:val="a0"/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微信小程序版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>miniprogram/</w:t>
      </w:r>
    </w:p>
    <w:p w14:paraId="4298763C" w14:textId="77777777" w:rsidR="00F40753" w:rsidRDefault="00000000">
      <w:pPr>
        <w:pStyle w:val="a0"/>
        <w:spacing w:after="72"/>
        <w:rPr>
          <w:lang w:eastAsia="zh-CN"/>
        </w:rPr>
      </w:pPr>
      <w:r>
        <w:rPr>
          <w:rFonts w:ascii="微软雅黑" w:eastAsia="微软雅黑" w:hAnsi="微软雅黑" w:cs="微软雅黑" w:hint="eastAsia"/>
          <w:b/>
          <w:lang w:eastAsia="zh-CN"/>
        </w:rPr>
        <w:t>多版本源码归档</w:t>
      </w:r>
      <w:r>
        <w:rPr>
          <w:rFonts w:ascii="微软雅黑" w:eastAsia="微软雅黑" w:hAnsi="微软雅黑" w:cs="微软雅黑" w:hint="eastAsia"/>
          <w:lang w:eastAsia="zh-CN"/>
        </w:rPr>
        <w:t>：从最初原型到生态编年史版的完整迭代历史</w:t>
      </w:r>
    </w:p>
    <w:p w14:paraId="6DFCC0B9" w14:textId="77777777" w:rsidR="00F40753" w:rsidRDefault="00000000">
      <w:pPr>
        <w:pStyle w:val="31"/>
        <w:spacing w:line="312" w:lineRule="auto"/>
      </w:pPr>
      <w:r>
        <w:rPr>
          <w:rFonts w:ascii="微软雅黑" w:eastAsia="微软雅黑" w:hAnsi="微软雅黑" w:cs="微软雅黑" w:hint="eastAsia"/>
          <w:b w:val="0"/>
          <w:lang w:eastAsia="zh-CN"/>
        </w:rPr>
        <w:t>（三）版本迭代时间线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143"/>
        <w:gridCol w:w="4153"/>
      </w:tblGrid>
      <w:tr w:rsidR="00F40753" w14:paraId="2B813D89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7A6CC0" w14:textId="77777777" w:rsidR="00F40753" w:rsidRDefault="00000000">
            <w:pPr>
              <w:spacing w:before="55" w:after="55" w:line="240" w:lineRule="auto"/>
            </w:pPr>
            <w:r>
              <w:rPr>
                <w:b/>
              </w:rPr>
              <w:t>时间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AAB8D3" w14:textId="77777777" w:rsidR="00F40753" w:rsidRDefault="00000000">
            <w:pPr>
              <w:spacing w:before="55" w:after="55" w:line="240" w:lineRule="auto"/>
            </w:pPr>
            <w:r>
              <w:rPr>
                <w:b/>
              </w:rPr>
              <w:t>里程碑</w:t>
            </w:r>
          </w:p>
        </w:tc>
      </w:tr>
      <w:tr w:rsidR="00F40753" w14:paraId="3404FAC3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22842B" w14:textId="77777777" w:rsidR="00F40753" w:rsidRDefault="00000000">
            <w:pPr>
              <w:spacing w:before="55" w:after="55" w:line="240" w:lineRule="auto"/>
            </w:pPr>
            <w:r>
              <w:t>项目初期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351F76" w14:textId="77777777" w:rsidR="00F40753" w:rsidRDefault="00000000">
            <w:pPr>
              <w:spacing w:before="55" w:after="55" w:line="240" w:lineRule="auto"/>
              <w:rPr>
                <w:lang w:eastAsia="zh-CN"/>
              </w:rPr>
            </w:pPr>
            <w:r>
              <w:rPr>
                <w:lang w:eastAsia="zh-CN"/>
              </w:rPr>
              <w:t>2D  像素世界原型  +  五岛布局  +  日记编辑器</w:t>
            </w:r>
          </w:p>
        </w:tc>
      </w:tr>
      <w:tr w:rsidR="00F40753" w14:paraId="0114C75E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14DF49" w14:textId="77777777" w:rsidR="00F40753" w:rsidRDefault="00000000">
            <w:pPr>
              <w:spacing w:before="55" w:after="55" w:line="240" w:lineRule="auto"/>
            </w:pPr>
            <w:r>
              <w:t>迭代  1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C6C232" w14:textId="77777777" w:rsidR="00F40753" w:rsidRDefault="00000000">
            <w:pPr>
              <w:spacing w:before="55" w:after="55" w:line="240" w:lineRule="auto"/>
              <w:rPr>
                <w:lang w:eastAsia="zh-CN"/>
              </w:rPr>
            </w:pPr>
            <w:r>
              <w:rPr>
                <w:lang w:eastAsia="zh-CN"/>
              </w:rPr>
              <w:t>记录产生世界变化  +  用户自建岛屿</w:t>
            </w:r>
          </w:p>
        </w:tc>
      </w:tr>
      <w:tr w:rsidR="00F40753" w14:paraId="6E24AC53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311467" w14:textId="77777777" w:rsidR="00F40753" w:rsidRDefault="00000000">
            <w:pPr>
              <w:spacing w:before="55" w:after="55" w:line="240" w:lineRule="auto"/>
            </w:pPr>
            <w:r>
              <w:t>迭代  2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E87030" w14:textId="77777777" w:rsidR="00F40753" w:rsidRDefault="00000000">
            <w:pPr>
              <w:spacing w:before="55" w:after="55" w:line="240" w:lineRule="auto"/>
              <w:rPr>
                <w:lang w:eastAsia="zh-CN"/>
              </w:rPr>
            </w:pPr>
            <w:r>
              <w:rPr>
                <w:lang w:eastAsia="zh-CN"/>
              </w:rPr>
              <w:t>账号系统  +  好友（最终定为纯本地快照）</w:t>
            </w:r>
          </w:p>
        </w:tc>
      </w:tr>
      <w:tr w:rsidR="00F40753" w14:paraId="0CC52B58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F3EE45" w14:textId="77777777" w:rsidR="00F40753" w:rsidRDefault="00000000">
            <w:pPr>
              <w:spacing w:before="55" w:after="55" w:line="240" w:lineRule="auto"/>
            </w:pPr>
            <w:r>
              <w:t>迭代  3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087D8C" w14:textId="77777777" w:rsidR="00F40753" w:rsidRDefault="00000000">
            <w:pPr>
              <w:spacing w:before="55" w:after="55" w:line="240" w:lineRule="auto"/>
              <w:rPr>
                <w:lang w:eastAsia="zh-CN"/>
              </w:rPr>
            </w:pPr>
            <w:r>
              <w:rPr>
                <w:lang w:eastAsia="zh-CN"/>
              </w:rPr>
              <w:t>实时同步  +  社交点赞评论</w:t>
            </w:r>
          </w:p>
        </w:tc>
      </w:tr>
      <w:tr w:rsidR="00F40753" w14:paraId="44BB866C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1C8D63" w14:textId="77777777" w:rsidR="00F40753" w:rsidRDefault="00000000">
            <w:pPr>
              <w:spacing w:before="55" w:after="55" w:line="240" w:lineRule="auto"/>
            </w:pPr>
            <w:r>
              <w:t>迭代  4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68CE33" w14:textId="77777777" w:rsidR="00F40753" w:rsidRDefault="00000000">
            <w:pPr>
              <w:spacing w:before="55" w:after="55" w:line="240" w:lineRule="auto"/>
              <w:rPr>
                <w:lang w:eastAsia="zh-CN"/>
              </w:rPr>
            </w:pPr>
            <w:r>
              <w:rPr>
                <w:lang w:eastAsia="zh-CN"/>
              </w:rPr>
              <w:t>动态元素大扩充  +  悬浮摇杆</w:t>
            </w:r>
          </w:p>
        </w:tc>
      </w:tr>
      <w:tr w:rsidR="00F40753" w14:paraId="52CB9551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20AC6E" w14:textId="77777777" w:rsidR="00F40753" w:rsidRDefault="00000000">
            <w:pPr>
              <w:spacing w:before="55" w:after="55" w:line="240" w:lineRule="auto"/>
            </w:pPr>
            <w:r>
              <w:t>迭代  5–12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83F7F1" w14:textId="77777777" w:rsidR="00F40753" w:rsidRDefault="00000000">
            <w:pPr>
              <w:spacing w:before="55" w:after="55" w:line="240" w:lineRule="auto"/>
              <w:rPr>
                <w:lang w:eastAsia="zh-CN"/>
              </w:rPr>
            </w:pPr>
            <w:r>
              <w:rPr>
                <w:lang w:eastAsia="zh-CN"/>
              </w:rPr>
              <w:t>岛屿探索角色形象与移动特效的精细调校（白兔  →  熊猫）</w:t>
            </w:r>
          </w:p>
        </w:tc>
      </w:tr>
      <w:tr w:rsidR="00F40753" w14:paraId="504848E1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2C2A2D" w14:textId="77777777" w:rsidR="00F40753" w:rsidRDefault="00000000">
            <w:pPr>
              <w:spacing w:before="55" w:after="55" w:line="240" w:lineRule="auto"/>
            </w:pPr>
            <w:r>
              <w:t>迭代  13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5AF3D0" w14:textId="77777777" w:rsidR="00F40753" w:rsidRDefault="00000000">
            <w:pPr>
              <w:spacing w:before="55" w:after="55" w:line="240" w:lineRule="auto"/>
            </w:pPr>
            <w:r>
              <w:t>爱乐之城音乐岛屿</w:t>
            </w:r>
          </w:p>
        </w:tc>
      </w:tr>
      <w:tr w:rsidR="00F40753" w14:paraId="15297816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20C32C" w14:textId="77777777" w:rsidR="00F40753" w:rsidRDefault="00000000">
            <w:pPr>
              <w:spacing w:before="55" w:after="55" w:line="240" w:lineRule="auto"/>
            </w:pPr>
            <w:r>
              <w:t>迭代  14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EC23E3" w14:textId="77777777" w:rsidR="00F40753" w:rsidRDefault="00000000">
            <w:pPr>
              <w:spacing w:before="55" w:after="55" w:line="240" w:lineRule="auto"/>
              <w:rPr>
                <w:lang w:eastAsia="zh-CN"/>
              </w:rPr>
            </w:pPr>
            <w:r>
              <w:rPr>
                <w:lang w:eastAsia="zh-CN"/>
              </w:rPr>
              <w:t>生态编年史版  +  音符密度优化  +  整体精美化</w:t>
            </w:r>
          </w:p>
        </w:tc>
      </w:tr>
      <w:tr w:rsidR="00F40753" w14:paraId="0DCBF03F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F0A3D0" w14:textId="77777777" w:rsidR="00F40753" w:rsidRDefault="00000000">
            <w:pPr>
              <w:spacing w:before="55" w:after="55" w:line="240" w:lineRule="auto"/>
            </w:pPr>
            <w:r>
              <w:t>迭代  15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C968F3" w14:textId="77777777" w:rsidR="00F40753" w:rsidRDefault="00000000">
            <w:pPr>
              <w:spacing w:before="55" w:after="55" w:line="240" w:lineRule="auto"/>
              <w:rPr>
                <w:lang w:eastAsia="zh-CN"/>
              </w:rPr>
            </w:pPr>
            <w:r>
              <w:rPr>
                <w:lang w:eastAsia="zh-CN"/>
              </w:rPr>
              <w:t>六座岛各一个彩蛋  +  独特功能</w:t>
            </w:r>
          </w:p>
        </w:tc>
      </w:tr>
    </w:tbl>
    <w:p w14:paraId="63CC5CAD" w14:textId="77777777" w:rsidR="00F40753" w:rsidRDefault="00000000">
      <w:pPr>
        <w:pStyle w:val="21"/>
        <w:spacing w:line="312" w:lineRule="auto"/>
        <w:rPr>
          <w:lang w:eastAsia="zh-CN"/>
        </w:rPr>
      </w:pPr>
      <w:bookmarkStart w:id="20" w:name="section-11"/>
      <w:bookmarkEnd w:id="20"/>
      <w:r>
        <w:rPr>
          <w:rFonts w:ascii="微软雅黑" w:eastAsia="微软雅黑" w:hAnsi="微软雅黑" w:cs="微软雅黑" w:hint="eastAsia"/>
          <w:b w:val="0"/>
          <w:lang w:eastAsia="zh-CN"/>
        </w:rPr>
        <w:lastRenderedPageBreak/>
        <w:t>结语</w:t>
      </w:r>
    </w:p>
    <w:p w14:paraId="320C571A" w14:textId="77777777" w:rsidR="00F40753" w:rsidRDefault="00000000">
      <w:p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从一个「把生活变成世界」的命题出发，这个项目最终长成了一个有温度、有生命、可以分享的作品。它用像素美术和程序化生成，把「记录」这件事变成了一场可探索的旅程</w:t>
      </w:r>
      <w:r>
        <w:rPr>
          <w:lang w:eastAsia="zh-CN"/>
        </w:rPr>
        <w:t>——</w:t>
      </w:r>
      <w:r>
        <w:rPr>
          <w:rFonts w:ascii="微软雅黑" w:eastAsia="微软雅黑" w:hAnsi="微软雅黑" w:cs="微软雅黑" w:hint="eastAsia"/>
          <w:lang w:eastAsia="zh-CN"/>
        </w:rPr>
        <w:t>每一次记忆、每一个目标、每一段音乐，都会在世界里留下真实的痕迹。</w:t>
      </w:r>
    </w:p>
    <w:p w14:paraId="1E765CC2" w14:textId="77777777" w:rsidR="00F40753" w:rsidRDefault="00000000">
      <w:p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这份文档记录了它的完整成长轨迹。愿这座世界，继续承载更多真实的生活与故事。</w:t>
      </w:r>
    </w:p>
    <w:p w14:paraId="3DD14FED" w14:textId="77777777" w:rsidR="00F40753" w:rsidRDefault="00000000">
      <w:pPr>
        <w:spacing w:before="360"/>
        <w:jc w:val="center"/>
        <w:rPr>
          <w:lang w:eastAsia="zh-CN"/>
        </w:rPr>
      </w:pPr>
      <w:r>
        <w:rPr>
          <w:color w:val="6B7280"/>
          <w:sz w:val="18"/>
          <w:lang w:eastAsia="zh-CN"/>
        </w:rPr>
        <w:t xml:space="preserve">——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项目协作全记录</w:t>
      </w:r>
      <w:r>
        <w:rPr>
          <w:color w:val="6B7280"/>
          <w:sz w:val="18"/>
          <w:lang w:eastAsia="zh-CN"/>
        </w:rPr>
        <w:t xml:space="preserve"> ·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完</w:t>
      </w:r>
      <w:r>
        <w:rPr>
          <w:color w:val="6B7280"/>
          <w:sz w:val="18"/>
          <w:lang w:eastAsia="zh-CN"/>
        </w:rPr>
        <w:t xml:space="preserve"> ——</w:t>
      </w:r>
    </w:p>
    <w:sectPr w:rsidR="00F40753" w:rsidSect="00034616">
      <w:footerReference w:type="default" r:id="rId8"/>
      <w:pgSz w:w="11906" w:h="16838"/>
      <w:pgMar w:top="1440" w:right="1797" w:bottom="1440" w:left="1797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84882" w14:textId="77777777" w:rsidR="00E5394B" w:rsidRDefault="00E5394B">
      <w:pPr>
        <w:spacing w:after="0" w:line="240" w:lineRule="auto"/>
      </w:pPr>
      <w:r>
        <w:separator/>
      </w:r>
    </w:p>
  </w:endnote>
  <w:endnote w:type="continuationSeparator" w:id="0">
    <w:p w14:paraId="48B2FAB1" w14:textId="77777777" w:rsidR="00E5394B" w:rsidRDefault="00E539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ingFang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7F685" w14:textId="77777777" w:rsidR="00F40753" w:rsidRDefault="00000000">
    <w:pPr>
      <w:pStyle w:val="a7"/>
      <w:tabs>
        <w:tab w:val="center" w:pos="4156"/>
        <w:tab w:val="right" w:pos="8312"/>
      </w:tabs>
    </w:pPr>
    <w:r>
      <w:tab/>
    </w:r>
    <w:r>
      <w:fldChar w:fldCharType="begin"/>
    </w:r>
    <w:r>
      <w:instrText>PAGE</w:instrText>
    </w:r>
    <w:r>
      <w:fldChar w:fldCharType="separate"/>
    </w:r>
    <w:r w:rsidR="00EB249B">
      <w:rPr>
        <w:noProof/>
      </w:rPr>
      <w:t>1</w:t>
    </w:r>
    <w:r>
      <w:fldChar w:fldCharType="end"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79E5D" w14:textId="77777777" w:rsidR="00E5394B" w:rsidRDefault="00E5394B">
      <w:pPr>
        <w:spacing w:after="0" w:line="240" w:lineRule="auto"/>
      </w:pPr>
      <w:r>
        <w:separator/>
      </w:r>
    </w:p>
  </w:footnote>
  <w:footnote w:type="continuationSeparator" w:id="0">
    <w:p w14:paraId="5D459F92" w14:textId="77777777" w:rsidR="00E5394B" w:rsidRDefault="00E539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4601552">
    <w:abstractNumId w:val="8"/>
  </w:num>
  <w:num w:numId="2" w16cid:durableId="1828665398">
    <w:abstractNumId w:val="6"/>
  </w:num>
  <w:num w:numId="3" w16cid:durableId="483745400">
    <w:abstractNumId w:val="5"/>
  </w:num>
  <w:num w:numId="4" w16cid:durableId="461316018">
    <w:abstractNumId w:val="4"/>
  </w:num>
  <w:num w:numId="5" w16cid:durableId="1647389899">
    <w:abstractNumId w:val="7"/>
  </w:num>
  <w:num w:numId="6" w16cid:durableId="336469761">
    <w:abstractNumId w:val="3"/>
  </w:num>
  <w:num w:numId="7" w16cid:durableId="1980768867">
    <w:abstractNumId w:val="2"/>
  </w:num>
  <w:num w:numId="8" w16cid:durableId="99221991">
    <w:abstractNumId w:val="1"/>
  </w:num>
  <w:num w:numId="9" w16cid:durableId="187917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C3472"/>
    <w:rsid w:val="00AA1D8D"/>
    <w:rsid w:val="00AC14A0"/>
    <w:rsid w:val="00B47730"/>
    <w:rsid w:val="00C61BFB"/>
    <w:rsid w:val="00CB0664"/>
    <w:rsid w:val="00E5394B"/>
    <w:rsid w:val="00EB249B"/>
    <w:rsid w:val="00F407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4BF6D09"/>
  <w14:defaultImageDpi w14:val="300"/>
  <w15:docId w15:val="{18F66095-02D5-4B76-8D5B-0BFA85CE3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47" w:lineRule="auto"/>
    </w:pPr>
    <w:rPr>
      <w:rFonts w:ascii="PingFang SC" w:eastAsia="PingFang SC" w:hAnsi="PingFang SC"/>
      <w:color w:val="111827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line="265" w:lineRule="auto"/>
      <w:outlineLvl w:val="0"/>
    </w:pPr>
    <w:rPr>
      <w:b/>
      <w:bCs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480" w:line="265" w:lineRule="auto"/>
      <w:outlineLvl w:val="1"/>
    </w:pPr>
    <w:rPr>
      <w:b/>
      <w:bCs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480" w:line="265" w:lineRule="auto"/>
      <w:outlineLvl w:val="2"/>
    </w:pPr>
    <w:rPr>
      <w:b/>
      <w:bCs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2747</Words>
  <Characters>2941</Characters>
  <Application>Microsoft Office Word</Application>
  <DocSecurity>0</DocSecurity>
  <Lines>210</Lines>
  <Paragraphs>334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益铭 那</cp:lastModifiedBy>
  <cp:revision>2</cp:revision>
  <dcterms:created xsi:type="dcterms:W3CDTF">2026-10-13T04:33:00Z</dcterms:created>
  <dcterms:modified xsi:type="dcterms:W3CDTF">2026-10-13T04:33:00Z</dcterms:modified>
  <cp:category/>
</cp:coreProperties>
</file>