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把生活变成一个世界 · 完整对话记录</w:t>
      </w:r>
    </w:p>
    <w:p>
      <w:r>
        <w:rPr>
          <w:i/>
        </w:rPr>
        <w:t>从「修一个网页 bug」到「把两个网站融合成一个能走进去的世界」</w:t>
      </w:r>
    </w:p>
    <w:tbl>
      <w:tblPr>
        <w:tblStyle w:val="LightList-Accent1"/>
        <w:tblW w:type="auto" w:w="0"/>
        <w:tblLook w:firstColumn="1" w:firstRow="1" w:lastColumn="0" w:lastRow="0" w:noHBand="0" w:noVBand="1" w:val="04A0"/>
      </w:tblPr>
      <w:tblGrid>
        <w:gridCol w:w="4320"/>
        <w:gridCol w:w="4320"/>
      </w:tblGrid>
      <w:tr>
        <w:tc>
          <w:tcPr>
            <w:tcW w:type="dxa" w:w="4320"/>
          </w:tcPr>
          <w:p>
            <w:r/>
            <w:r>
              <w:rPr>
                <w:b/>
              </w:rPr>
              <w:t>会话 ID</w:t>
            </w:r>
          </w:p>
        </w:tc>
        <w:tc>
          <w:tcPr>
            <w:tcW w:type="dxa" w:w="4320"/>
          </w:tcPr>
          <w:p>
            <w:r/>
            <w:r>
              <w:t>20261012_162504_e4f38d</w:t>
            </w:r>
          </w:p>
        </w:tc>
      </w:tr>
      <w:tr>
        <w:tc>
          <w:tcPr>
            <w:tcW w:type="dxa" w:w="4320"/>
          </w:tcPr>
          <w:p>
            <w:r/>
            <w:r>
              <w:rPr>
                <w:b/>
              </w:rPr>
              <w:t>开始时间</w:t>
            </w:r>
          </w:p>
        </w:tc>
        <w:tc>
          <w:tcPr>
            <w:tcW w:type="dxa" w:w="4320"/>
          </w:tcPr>
          <w:p>
            <w:r/>
            <w:r>
              <w:t>2026-10-12 16:26</w:t>
            </w:r>
          </w:p>
        </w:tc>
      </w:tr>
      <w:tr>
        <w:tc>
          <w:tcPr>
            <w:tcW w:type="dxa" w:w="4320"/>
          </w:tcPr>
          <w:p>
            <w:r/>
            <w:r>
              <w:rPr>
                <w:b/>
              </w:rPr>
              <w:t>结束时间</w:t>
            </w:r>
          </w:p>
        </w:tc>
        <w:tc>
          <w:tcPr>
            <w:tcW w:type="dxa" w:w="4320"/>
          </w:tcPr>
          <w:p>
            <w:r/>
            <w:r>
              <w:t>2026-10-13 12:04</w:t>
            </w:r>
          </w:p>
        </w:tc>
      </w:tr>
      <w:tr>
        <w:tc>
          <w:tcPr>
            <w:tcW w:type="dxa" w:w="4320"/>
          </w:tcPr>
          <w:p>
            <w:r/>
            <w:r>
              <w:rPr>
                <w:b/>
              </w:rPr>
              <w:t>平台 / 模型</w:t>
            </w:r>
          </w:p>
        </w:tc>
        <w:tc>
          <w:tcPr>
            <w:tcW w:type="dxa" w:w="4320"/>
          </w:tcPr>
          <w:p>
            <w:r/>
            <w:r>
              <w:t>Hermes Agent 桌面版 · deepseek-v4-flash</w:t>
            </w:r>
          </w:p>
        </w:tc>
      </w:tr>
      <w:tr>
        <w:tc>
          <w:tcPr>
            <w:tcW w:type="dxa" w:w="4320"/>
          </w:tcPr>
          <w:p>
            <w:r/>
            <w:r>
              <w:rPr>
                <w:b/>
              </w:rPr>
              <w:t>消息条数</w:t>
            </w:r>
          </w:p>
        </w:tc>
        <w:tc>
          <w:tcPr>
            <w:tcW w:type="dxa" w:w="4320"/>
          </w:tcPr>
          <w:p>
            <w:r/>
            <w:r>
              <w:t>用户 24 条 · 助手 80 条（另有 640 条工具输出未收录）</w:t>
            </w:r>
          </w:p>
        </w:tc>
      </w:tr>
      <w:tr>
        <w:tc>
          <w:tcPr>
            <w:tcW w:type="dxa" w:w="4320"/>
          </w:tcPr>
          <w:p>
            <w:r/>
            <w:r>
              <w:rPr>
                <w:b/>
              </w:rPr>
              <w:t>主题</w:t>
            </w:r>
          </w:p>
        </w:tc>
        <w:tc>
          <w:tcPr>
            <w:tcW w:type="dxa" w:w="4320"/>
          </w:tcPr>
          <w:p>
            <w:r/>
            <w:r>
              <w:t>@url:https://life-as-a-world-72517.app.workbu...</w:t>
            </w:r>
          </w:p>
        </w:tc>
      </w:tr>
    </w:tbl>
    <w:p/>
    <w:p>
      <w:r>
        <w:rPr>
          <w:b/>
        </w:rPr>
        <w:t>说明：</w:t>
      </w:r>
      <w:r>
        <w:rPr>
          <w:sz w:val="19"/>
        </w:rPr>
        <w:t>本文按时间顺序完整收录你与助手的每一轮对话（用户发言 + 助手回复），助手回复中的截图已按原样插入；工具调用的中间输出不逐条收录，但会在回复前标注该轮做了多少步操作。</w:t>
      </w:r>
    </w:p>
    <w:p>
      <w:r>
        <w:br w:type="page"/>
      </w:r>
    </w:p>
    <w:p>
      <w:pPr>
        <w:pStyle w:val="Heading1"/>
      </w:pPr>
      <w:r>
        <w:t>目录 · 你说过的每一句（按时间）</w:t>
      </w:r>
    </w:p>
    <w:p>
      <w:pPr>
        <w:pStyle w:val="ListNumber"/>
      </w:pPr>
      <w:r>
        <w:rPr>
          <w:color w:val="888888"/>
        </w:rPr>
        <w:t xml:space="preserve">10-12 16:26　</w:t>
      </w:r>
      <w:r>
        <w:t>--- Context Warnings --- - @url:https://life-as-a-world-72517.app.work…</w:t>
      </w:r>
    </w:p>
    <w:p>
      <w:pPr>
        <w:pStyle w:val="ListNumber"/>
      </w:pPr>
      <w:r>
        <w:rPr>
          <w:color w:val="888888"/>
        </w:rPr>
        <w:t xml:space="preserve">10-12 17:10　</w:t>
      </w:r>
      <w:r>
        <w:t>用一个新的网址</w:t>
      </w:r>
    </w:p>
    <w:p>
      <w:pPr>
        <w:pStyle w:val="ListNumber"/>
      </w:pPr>
      <w:r>
        <w:rPr>
          <w:color w:val="888888"/>
        </w:rPr>
        <w:t xml:space="preserve">10-12 17:27　</w:t>
      </w:r>
      <w:r>
        <w:t>给我源码</w:t>
      </w:r>
    </w:p>
    <w:p>
      <w:pPr>
        <w:pStyle w:val="ListNumber"/>
      </w:pPr>
      <w:r>
        <w:rPr>
          <w:color w:val="888888"/>
        </w:rPr>
        <w:t xml:space="preserve">10-12 18:56　</w:t>
      </w:r>
      <w:r>
        <w:t>删掉记录类型，知识岛就默认增加大书本在道路旁，回忆森林就默认增加大大的树在道路旁，创作岛就默认增加大画板在道路旁，未来之岛就默认增加大星星在…</w:t>
      </w:r>
    </w:p>
    <w:p>
      <w:pPr>
        <w:pStyle w:val="ListNumber"/>
      </w:pPr>
      <w:r>
        <w:rPr>
          <w:color w:val="888888"/>
        </w:rPr>
        <w:t xml:space="preserve">10-12 19:18　</w:t>
      </w:r>
      <w:r>
        <w:t>You've reached the maximum number of tool-calling iterations allowed. …</w:t>
      </w:r>
    </w:p>
    <w:p>
      <w:pPr>
        <w:pStyle w:val="ListNumber"/>
      </w:pPr>
      <w:r>
        <w:rPr>
          <w:color w:val="888888"/>
        </w:rPr>
        <w:t xml:space="preserve">10-12 19:39　</w:t>
      </w:r>
      <w:r>
        <w:t>修复这里面的bug,有的小岛屿里没有那个有超链接功能的大物品（如知识岛有书籍），有的大物品点击后没有展示出回忆内容，还有要按时间顺序把大物品…</w:t>
      </w:r>
    </w:p>
    <w:p>
      <w:pPr>
        <w:pStyle w:val="ListNumber"/>
      </w:pPr>
      <w:r>
        <w:rPr>
          <w:color w:val="888888"/>
        </w:rPr>
        <w:t xml:space="preserve">10-12 19:41　</w:t>
      </w:r>
      <w:r>
        <w:t>好</w:t>
      </w:r>
    </w:p>
    <w:p>
      <w:pPr>
        <w:pStyle w:val="ListNumber"/>
      </w:pPr>
      <w:r>
        <w:rPr>
          <w:color w:val="888888"/>
        </w:rPr>
        <w:t xml:space="preserve">10-12 19:53　</w:t>
      </w:r>
      <w:r>
        <w:t>点进小世界，小人自动从最早的记忆开始，移动速度快一点</w:t>
      </w:r>
    </w:p>
    <w:p>
      <w:pPr>
        <w:pStyle w:val="ListNumber"/>
      </w:pPr>
      <w:r>
        <w:rPr>
          <w:color w:val="888888"/>
        </w:rPr>
        <w:t xml:space="preserve">10-12 20:11　</w:t>
      </w:r>
      <w:r>
        <w:t>把这个网站和你个网站合并成一个新的网站，确保能实现这两个网站的所有功能…</w:t>
      </w:r>
    </w:p>
    <w:p>
      <w:pPr>
        <w:pStyle w:val="ListNumber"/>
      </w:pPr>
      <w:r>
        <w:rPr>
          <w:color w:val="888888"/>
        </w:rPr>
        <w:t xml:space="preserve">10-12 20:18　</w:t>
      </w:r>
      <w:r>
        <w:t>--- Context Warnings --- - @url:https://life-as-a-world-72517.app.work…</w:t>
      </w:r>
    </w:p>
    <w:p>
      <w:pPr>
        <w:pStyle w:val="ListNumber"/>
      </w:pPr>
      <w:r>
        <w:rPr>
          <w:color w:val="888888"/>
        </w:rPr>
        <w:t xml:space="preserve">10-12 20:18　</w:t>
      </w:r>
      <w:r>
        <w:t>You've reached the maximum number of tool-calling iterations allowed. …</w:t>
      </w:r>
    </w:p>
    <w:p>
      <w:pPr>
        <w:pStyle w:val="ListNumber"/>
      </w:pPr>
      <w:r>
        <w:rPr>
          <w:color w:val="888888"/>
        </w:rPr>
        <w:t xml:space="preserve">10-12 20:18　</w:t>
      </w:r>
      <w:r>
        <w:t>修复这里面的bug,有的小岛屿里没有那个有超链接功能的大物品（如知识岛有书籍），有的大物品点击后没有展示出回忆内容，还有要按时间顺序把大物品…</w:t>
      </w:r>
    </w:p>
    <w:p>
      <w:pPr>
        <w:pStyle w:val="ListNumber"/>
      </w:pPr>
      <w:r>
        <w:rPr>
          <w:color w:val="888888"/>
        </w:rPr>
        <w:t xml:space="preserve">10-12 20:18　</w:t>
      </w:r>
      <w:r>
        <w:t>好</w:t>
      </w:r>
    </w:p>
    <w:p>
      <w:pPr>
        <w:pStyle w:val="ListNumber"/>
      </w:pPr>
      <w:r>
        <w:rPr>
          <w:color w:val="888888"/>
        </w:rPr>
        <w:t xml:space="preserve">10-12 20:18　</w:t>
      </w:r>
      <w:r>
        <w:t>点进小世界，小人自动从最早的记忆开始，移动速度快一点</w:t>
      </w:r>
    </w:p>
    <w:p>
      <w:pPr>
        <w:pStyle w:val="ListNumber"/>
      </w:pPr>
      <w:r>
        <w:rPr>
          <w:color w:val="888888"/>
        </w:rPr>
        <w:t xml:space="preserve">10-12 20:18　</w:t>
      </w:r>
      <w:r>
        <w:t>把这个网站和你个网站合并成一个新的网站，确保能实现这两个网站的所有功能…</w:t>
      </w:r>
    </w:p>
    <w:p>
      <w:pPr>
        <w:pStyle w:val="ListNumber"/>
      </w:pPr>
      <w:r>
        <w:rPr>
          <w:color w:val="888888"/>
        </w:rPr>
        <w:t xml:space="preserve">10-12 20:18　</w:t>
      </w:r>
      <w:r>
        <w:t>继续</w:t>
      </w:r>
    </w:p>
    <w:p>
      <w:pPr>
        <w:pStyle w:val="ListNumber"/>
      </w:pPr>
      <w:r>
        <w:rPr>
          <w:color w:val="888888"/>
        </w:rPr>
        <w:t xml:space="preserve">10-12 20:27　</w:t>
      </w:r>
      <w:r>
        <w:t>给我源代码</w:t>
      </w:r>
    </w:p>
    <w:p>
      <w:pPr>
        <w:pStyle w:val="ListNumber"/>
      </w:pPr>
      <w:r>
        <w:rPr>
          <w:color w:val="888888"/>
        </w:rPr>
        <w:t xml:space="preserve">10-12 20:29　</w:t>
      </w:r>
      <w:r>
        <w:t>现在又有一个问题 加上好友之后 我更新了我自己的空间 但是我的好友只能看到我之前的空间 也就是说 我的空间状态在好友那里无法实时更新</w:t>
      </w:r>
    </w:p>
    <w:p>
      <w:pPr>
        <w:pStyle w:val="ListNumber"/>
      </w:pPr>
      <w:r>
        <w:rPr>
          <w:color w:val="888888"/>
        </w:rPr>
        <w:t xml:space="preserve">10-12 20:37　</w:t>
      </w:r>
      <w:r>
        <w:t>给我网址</w:t>
      </w:r>
    </w:p>
    <w:p>
      <w:pPr>
        <w:pStyle w:val="ListNumber"/>
      </w:pPr>
      <w:r>
        <w:rPr>
          <w:color w:val="888888"/>
        </w:rPr>
        <w:t xml:space="preserve">10-12 20:48　</w:t>
      </w:r>
      <w:r>
        <w:t>[Hermes UI Image] name=upload_20261012_204804_1.png description: [/Her…</w:t>
      </w:r>
    </w:p>
    <w:p>
      <w:pPr>
        <w:pStyle w:val="ListNumber"/>
      </w:pPr>
      <w:r>
        <w:rPr>
          <w:color w:val="888888"/>
        </w:rPr>
        <w:t xml:space="preserve">10-12 21:04　</w:t>
      </w:r>
      <w:r>
        <w:t>[IMPORTANT: Background process proc_7c5343048e5d completed normally (e…</w:t>
      </w:r>
    </w:p>
    <w:p>
      <w:pPr>
        <w:pStyle w:val="ListNumber"/>
      </w:pPr>
      <w:r>
        <w:rPr>
          <w:color w:val="888888"/>
        </w:rPr>
        <w:t xml:space="preserve">10-12 21:05　</w:t>
      </w:r>
      <w:r>
        <w:t>[IMPORTANT: Background process proc_f7414e8a1f8d completed normally (e…</w:t>
      </w:r>
    </w:p>
    <w:p>
      <w:pPr>
        <w:pStyle w:val="ListNumber"/>
      </w:pPr>
      <w:r>
        <w:rPr>
          <w:color w:val="888888"/>
        </w:rPr>
        <w:t xml:space="preserve">10-13 12:00　</w:t>
      </w:r>
      <w:r>
        <w:t>把这里的所有对话记录整理成word文档</w:t>
      </w:r>
    </w:p>
    <w:p>
      <w:r>
        <w:br w:type="page"/>
      </w:r>
    </w:p>
    <w:p>
      <w:pPr>
        <w:pStyle w:val="Heading1"/>
      </w:pPr>
      <w:r>
        <w:t>正文</w:t>
      </w:r>
    </w:p>
    <w:p>
      <w:pPr>
        <w:pStyle w:val="Heading1"/>
        <w:jc w:val="center"/>
      </w:pPr>
      <w:r>
        <w:t>— 2026-10-12 —</w:t>
      </w:r>
    </w:p>
    <w:p>
      <w:pPr>
        <w:pStyle w:val="Heading2"/>
      </w:pPr>
      <w:r>
        <w:rPr>
          <w:color w:val="1F4E79"/>
        </w:rPr>
        <w:t>你 · 第 1 轮　10-12 16:26</w:t>
      </w:r>
    </w:p>
    <w:p>
      <w:r>
        <w:t>--- Context Warnings ---</w:t>
      </w:r>
    </w:p>
    <w:p>
      <w:pPr>
        <w:pStyle w:val="ListBullet"/>
      </w:pPr>
      <w:r>
        <w:t>@url:https://life-as-a-world-72517.app.workbuddy.host/修复这个网页版的bug: no content extracted</w:t>
      </w:r>
    </w:p>
    <w:p>
      <w:r>
        <w:rPr>
          <w:i/>
          <w:color w:val="8A8E9C"/>
          <w:sz w:val="18"/>
        </w:rPr>
        <w:t>· 工作中：Now I understand the code. Let me build a real audit harness (Selenium + headless Edge) to capture the bug as evidence before fixing.</w:t>
      </w:r>
    </w:p>
    <w:p>
      <w:r>
        <w:rPr>
          <w:i/>
          <w:color w:val="8A8E9C"/>
          <w:sz w:val="18"/>
        </w:rPr>
        <w:t>· 工作中：Bug confirmed with hard evidence. Now let me apply the fix:</w:t>
      </w:r>
    </w:p>
    <w:p>
      <w:r>
        <w:rPr>
          <w:i/>
          <w:color w:val="8A8E9C"/>
          <w:sz w:val="18"/>
        </w:rPr>
        <w:t>· 工作中：Fix verified on desktop. Now let me confirm mobile (≤759px) hasn't regressed, and look at the visuals.</w:t>
      </w:r>
    </w:p>
    <w:p>
      <w:r>
        <w:rPr>
          <w:i/>
          <w:color w:val="8A8E9C"/>
          <w:sz w:val="18"/>
        </w:rPr>
        <w:t>· 工作中：The click now works. But I see ghost overlays in headless rendering — let me verify whether that's a real bug or a headless compositing artifact by taking a screenshot with a real (headed, GPU) Edge.</w:t>
      </w:r>
    </w:p>
    <w:p>
      <w:r>
        <w:rPr>
          <w:i/>
          <w:color w:val="8A8E9C"/>
          <w:sz w:val="18"/>
        </w:rPr>
        <w:t>· 工作中：Real (GPU) Edge renders clean — the ghosting is a software-compositing artifact of headless. Still, I'll harden the closed panels with `visibility` so they can't paint *or* intercept clicks in any renderer:</w:t>
      </w:r>
    </w:p>
    <w:p>
      <w:r>
        <w:rPr>
          <w:i/>
          <w:color w:val="8A8E9C"/>
          <w:sz w:val="18"/>
        </w:rPr>
        <w:t>· 工作中：Now let me polish one wording issue and produce clean delivery previews:</w:t>
      </w:r>
    </w:p>
    <w:p>
      <w:r>
        <w:rPr>
          <w:i/>
          <w:color w:val="8A8E9C"/>
          <w:sz w:val="18"/>
        </w:rPr>
        <w:t>· 工作中：Now the delivery doc, then a final gate run on the frozen file:</w:t>
      </w:r>
    </w:p>
    <w:p>
      <w:r>
        <w:rPr>
          <w:i/>
          <w:color w:val="8A8E9C"/>
          <w:sz w:val="18"/>
        </w:rPr>
        <w:t>· 工作中：Delivery verified in a third rendering path. Let me save the reusable lesson into the skill:</w:t>
      </w:r>
    </w:p>
    <w:p>
      <w:r>
        <w:rPr>
          <w:i/>
          <w:color w:val="8A8E9C"/>
          <w:sz w:val="18"/>
        </w:rPr>
        <w:t>· 工作中：I accidentally dropped a line in that patch — restoring it and adding the new lesson properly:</w:t>
      </w:r>
    </w:p>
    <w:p>
      <w:pPr>
        <w:pStyle w:val="Heading3"/>
      </w:pPr>
      <w:r>
        <w:rPr>
          <w:color w:val="6A3D9A"/>
        </w:rPr>
        <w:t>我 · 本次回复　10-12 16:53</w:t>
      </w:r>
    </w:p>
    <w:p>
      <w:r>
        <w:rPr>
          <w:i/>
          <w:color w:val="999999"/>
          <w:sz w:val="18"/>
        </w:rPr>
        <w:t>（本条回复之前，我做了 9 步操作：查资料 / 改代码 / 跑测试 / 部署 / 截图等）</w:t>
      </w:r>
    </w:p>
    <w:p>
      <w:r>
        <w:t>已经修好了。你给的那份线上版（</w:t>
      </w:r>
      <w:r>
        <w:rPr>
          <w:rFonts w:ascii="Consolas" w:hAnsi="Consolas"/>
          <w:color w:val="8B2E5F"/>
          <w:sz w:val="19"/>
        </w:rPr>
        <w:t>life-as-a-world-72517.app.workbuddy.host</w:t>
      </w:r>
      <w:r>
        <w:t>）确实有个真 bug，而且是"看不见"的那种：</w:t>
      </w:r>
    </w:p>
    <w:p>
      <w:pPr>
        <w:pStyle w:val="Heading2"/>
      </w:pPr>
      <w:r>
        <w:t>坏在哪（一句话）</w:t>
      </w:r>
    </w:p>
    <w:p>
      <w:r>
        <w:t>宽屏下，那几块</w:t>
      </w:r>
      <w:r>
        <w:rPr>
          <w:b/>
        </w:rPr>
        <w:t>收起来的抽屉面板</w:t>
      </w:r>
      <w:r>
        <w:t>（记一段 / 加一座岛 / 记忆详情）只是变成</w:t>
      </w:r>
      <w:r>
        <w:rPr>
          <w:b/>
        </w:rPr>
        <w:t>透明</w:t>
      </w:r>
      <w:r>
        <w:t>了，人还</w:t>
      </w:r>
      <w:r>
        <w:rPr>
          <w:b/>
        </w:rPr>
        <w:t>稳稳站在屏幕正中央</w:t>
      </w:r>
      <w:r>
        <w:t>——鼠标点下去全被它接走，传不到下面的世界里。</w:t>
      </w:r>
    </w:p>
    <w:p>
      <w:r>
        <w:t>所以你会遇到的正是：</w:t>
      </w:r>
      <w:r>
        <w:rPr>
          <w:b/>
        </w:rPr>
        <w:t>点岛屿没反应、拖不动世界、底部那排岛屿按钮点了没动静</w:t>
      </w:r>
      <w:r>
        <w:t>。</w:t>
      </w:r>
    </w:p>
    <w:p>
      <w:r>
        <w:t>用真机（Selenium + Edge 真实鼠标点击）实测：</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窗口</w:t>
            </w:r>
          </w:p>
        </w:tc>
        <w:tc>
          <w:tcPr>
            <w:tcW w:type="dxa" w:w="1728"/>
          </w:tcPr>
          <w:p>
            <w:r>
              <w:rPr>
                <w:b/>
              </w:rPr>
            </w:r>
            <w:r>
              <w:rPr>
                <w:b/>
              </w:rPr>
              <w:t>被隐形面板吃掉的屏幕点位</w:t>
            </w:r>
          </w:p>
        </w:tc>
        <w:tc>
          <w:tcPr>
            <w:tcW w:type="dxa" w:w="1728"/>
          </w:tcPr>
          <w:p>
            <w:r>
              <w:rPr>
                <w:b/>
              </w:rPr>
            </w:r>
            <w:r>
              <w:rPr>
                <w:b/>
              </w:rPr>
              <w:t>5 个岛屿按钮</w:t>
            </w:r>
          </w:p>
        </w:tc>
        <w:tc>
          <w:tcPr>
            <w:tcW w:type="dxa" w:w="1728"/>
          </w:tcPr>
          <w:p>
            <w:r>
              <w:rPr>
                <w:b/>
              </w:rPr>
            </w:r>
            <w:r>
              <w:rPr>
                <w:b/>
              </w:rPr>
              <w:t>点画布中间进岛</w:t>
            </w:r>
          </w:p>
        </w:tc>
        <w:tc>
          <w:tcPr>
            <w:tcW w:type="dxa" w:w="1728"/>
          </w:tcPr>
          <w:p>
            <w:r>
              <w:rPr>
                <w:b/>
              </w:rPr>
            </w:r>
            <w:r>
              <w:rPr>
                <w:b/>
              </w:rPr>
              <w:t>拖动世界</w:t>
            </w:r>
          </w:p>
        </w:tc>
      </w:tr>
      <w:tr>
        <w:tc>
          <w:tcPr>
            <w:tcW w:type="dxa" w:w="1728"/>
          </w:tcPr>
          <w:p>
            <w:r/>
            <w:r>
              <w:t>1440×900</w:t>
            </w:r>
          </w:p>
        </w:tc>
        <w:tc>
          <w:tcPr>
            <w:tcW w:type="dxa" w:w="1728"/>
          </w:tcPr>
          <w:p>
            <w:r/>
            <w:r>
              <w:rPr>
                <w:b/>
              </w:rPr>
              <w:t>41% → 0%</w:t>
            </w:r>
          </w:p>
        </w:tc>
        <w:tc>
          <w:tcPr>
            <w:tcW w:type="dxa" w:w="1728"/>
          </w:tcPr>
          <w:p>
            <w:r/>
            <w:r>
              <w:rPr>
                <w:b/>
              </w:rPr>
              <w:t>5/5 点不动 → 0/5</w:t>
            </w:r>
          </w:p>
        </w:tc>
        <w:tc>
          <w:tcPr>
            <w:tcW w:type="dxa" w:w="1728"/>
          </w:tcPr>
          <w:p>
            <w:r/>
            <w:r>
              <w:t>不能 → 能</w:t>
            </w:r>
          </w:p>
        </w:tc>
        <w:tc>
          <w:tcPr>
            <w:tcW w:type="dxa" w:w="1728"/>
          </w:tcPr>
          <w:p>
            <w:r/>
            <w:r>
              <w:t>不能 → 能</w:t>
            </w:r>
          </w:p>
        </w:tc>
      </w:tr>
      <w:tr>
        <w:tc>
          <w:tcPr>
            <w:tcW w:type="dxa" w:w="1728"/>
          </w:tcPr>
          <w:p>
            <w:r/>
            <w:r>
              <w:t>1280×760</w:t>
            </w:r>
          </w:p>
        </w:tc>
        <w:tc>
          <w:tcPr>
            <w:tcW w:type="dxa" w:w="1728"/>
          </w:tcPr>
          <w:p>
            <w:r/>
            <w:r>
              <w:rPr>
                <w:b/>
              </w:rPr>
              <w:t>49% → 0%</w:t>
            </w:r>
          </w:p>
        </w:tc>
        <w:tc>
          <w:tcPr>
            <w:tcW w:type="dxa" w:w="1728"/>
          </w:tcPr>
          <w:p>
            <w:r/>
            <w:r>
              <w:rPr>
                <w:b/>
              </w:rPr>
              <w:t>5/5 点不动 → 0/5</w:t>
            </w:r>
          </w:p>
        </w:tc>
        <w:tc>
          <w:tcPr>
            <w:tcW w:type="dxa" w:w="1728"/>
          </w:tcPr>
          <w:p>
            <w:r/>
            <w:r>
              <w:t>不能 → 能</w:t>
            </w:r>
          </w:p>
        </w:tc>
        <w:tc>
          <w:tcPr>
            <w:tcW w:type="dxa" w:w="1728"/>
          </w:tcPr>
          <w:p>
            <w:r/>
            <w:r>
              <w:t>不能 → 能</w:t>
            </w:r>
          </w:p>
        </w:tc>
      </w:tr>
      <w:tr>
        <w:tc>
          <w:tcPr>
            <w:tcW w:type="dxa" w:w="1728"/>
          </w:tcPr>
          <w:p>
            <w:r/>
            <w:r>
              <w:t>1024×700</w:t>
            </w:r>
          </w:p>
        </w:tc>
        <w:tc>
          <w:tcPr>
            <w:tcW w:type="dxa" w:w="1728"/>
          </w:tcPr>
          <w:p>
            <w:r/>
            <w:r>
              <w:rPr>
                <w:b/>
              </w:rPr>
              <w:t>65% → 0%</w:t>
            </w:r>
          </w:p>
        </w:tc>
        <w:tc>
          <w:tcPr>
            <w:tcW w:type="dxa" w:w="1728"/>
          </w:tcPr>
          <w:p>
            <w:r/>
            <w:r>
              <w:rPr>
                <w:b/>
              </w:rPr>
              <w:t>5/5 点不动 → 0/5</w:t>
            </w:r>
          </w:p>
        </w:tc>
        <w:tc>
          <w:tcPr>
            <w:tcW w:type="dxa" w:w="1728"/>
          </w:tcPr>
          <w:p>
            <w:r/>
            <w:r>
              <w:t>不能 → 能</w:t>
            </w:r>
          </w:p>
        </w:tc>
        <w:tc>
          <w:tcPr>
            <w:tcW w:type="dxa" w:w="1728"/>
          </w:tcPr>
          <w:p>
            <w:r/>
            <w:r>
              <w:t>不能 → 能</w:t>
            </w:r>
          </w:p>
        </w:tc>
      </w:tr>
    </w:tbl>
    <w:p/>
    <w:p>
      <w:r>
        <w:t>（X = 鼠标被那层隐形东西吃掉）</w:t>
      </w:r>
    </w:p>
    <w:p>
      <w:pPr>
        <w:spacing w:after="40"/>
      </w:pPr>
      <w:r>
        <w:rPr>
          <w:rFonts w:ascii="Consolas" w:hAnsi="Consolas"/>
          <w:color w:val="333333"/>
          <w:sz w:val="17"/>
        </w:rPr>
        <w:t xml:space="preserve">    修复前 1440×900           修复后</w:t>
      </w:r>
    </w:p>
    <w:p>
      <w:pPr>
        <w:spacing w:after="40"/>
      </w:pPr>
      <w:r>
        <w:rPr>
          <w:rFonts w:ascii="Consolas" w:hAnsi="Consolas"/>
          <w:color w:val="333333"/>
          <w:sz w:val="17"/>
        </w:rPr>
        <w:t xml:space="preserve">    ....................      ....................</w:t>
      </w:r>
    </w:p>
    <w:p>
      <w:pPr>
        <w:spacing w:after="40"/>
      </w:pPr>
      <w:r>
        <w:rPr>
          <w:rFonts w:ascii="Consolas" w:hAnsi="Consolas"/>
          <w:color w:val="333333"/>
          <w:sz w:val="17"/>
        </w:rPr>
        <w:t xml:space="preserve">    .....XXXXXXXXXX.....      ....................</w:t>
      </w:r>
    </w:p>
    <w:p>
      <w:pPr>
        <w:spacing w:after="40"/>
      </w:pPr>
      <w:r>
        <w:rPr>
          <w:rFonts w:ascii="Consolas" w:hAnsi="Consolas"/>
          <w:color w:val="333333"/>
          <w:sz w:val="17"/>
        </w:rPr>
        <w:t xml:space="preserve">    .....XXXXXXXXXX.....      ....................</w:t>
      </w:r>
    </w:p>
    <w:p>
      <w:pPr>
        <w:spacing w:after="40"/>
      </w:pPr>
      <w:r>
        <w:rPr>
          <w:rFonts w:ascii="Consolas" w:hAnsi="Consolas"/>
          <w:color w:val="333333"/>
          <w:sz w:val="17"/>
        </w:rPr>
        <w:t xml:space="preserve">    .....XXXXXXXXXX.....      ....................</w:t>
      </w:r>
    </w:p>
    <w:p>
      <w:pPr>
        <w:spacing w:after="40"/>
      </w:pPr>
      <w:r>
        <w:rPr>
          <w:rFonts w:ascii="Consolas" w:hAnsi="Consolas"/>
          <w:color w:val="333333"/>
          <w:sz w:val="17"/>
        </w:rPr>
        <w:t xml:space="preserve">    .....XXXXXXXXXX.....      ....................</w:t>
      </w:r>
    </w:p>
    <w:p>
      <w:pPr>
        <w:spacing w:after="40"/>
      </w:pPr>
      <w:r>
        <w:rPr>
          <w:rFonts w:ascii="Consolas" w:hAnsi="Consolas"/>
          <w:color w:val="333333"/>
          <w:sz w:val="17"/>
        </w:rPr>
        <w:t xml:space="preserve">    .....XXXXXXXXXX.....      ....................</w:t>
      </w:r>
    </w:p>
    <w:p>
      <w:pPr>
        <w:spacing w:after="40"/>
      </w:pPr>
      <w:r>
        <w:rPr>
          <w:rFonts w:ascii="Consolas" w:hAnsi="Consolas"/>
          <w:color w:val="333333"/>
          <w:sz w:val="17"/>
        </w:rPr>
        <w:t xml:space="preserve">    .....XXXXXXXXXX.....      ....................</w:t>
      </w:r>
    </w:p>
    <w:p>
      <w:pPr>
        <w:spacing w:after="40"/>
      </w:pPr>
      <w:r>
        <w:rPr>
          <w:rFonts w:ascii="Consolas" w:hAnsi="Consolas"/>
          <w:color w:val="333333"/>
          <w:sz w:val="17"/>
        </w:rPr>
        <w:t xml:space="preserve">    .....XXXXXXXXXX.....      ....................</w:t>
      </w:r>
    </w:p>
    <w:p>
      <w:pPr>
        <w:spacing w:after="40"/>
      </w:pPr>
      <w:r>
        <w:rPr>
          <w:rFonts w:ascii="Consolas" w:hAnsi="Consolas"/>
          <w:color w:val="333333"/>
          <w:sz w:val="17"/>
        </w:rPr>
        <w:t xml:space="preserve">    .....XXXXXXXXXX.....      ....................</w:t>
      </w:r>
    </w:p>
    <w:p>
      <w:pPr>
        <w:spacing w:after="40"/>
      </w:pPr>
      <w:r>
        <w:rPr>
          <w:rFonts w:ascii="Consolas" w:hAnsi="Consolas"/>
          <w:color w:val="333333"/>
          <w:sz w:val="17"/>
        </w:rPr>
        <w:t xml:space="preserve">    .....XXXXXXXXXX.....      ....................</w:t>
      </w:r>
    </w:p>
    <w:p>
      <w:pPr>
        <w:spacing w:after="40"/>
      </w:pPr>
      <w:r>
        <w:rPr>
          <w:rFonts w:ascii="Consolas" w:hAnsi="Consolas"/>
          <w:color w:val="333333"/>
          <w:sz w:val="17"/>
        </w:rPr>
        <w:t xml:space="preserve">    ....................      ....................</w:t>
      </w:r>
    </w:p>
    <w:p>
      <w:pPr>
        <w:pStyle w:val="Heading2"/>
      </w:pPr>
      <w:r>
        <w:t>改了什么</w:t>
      </w:r>
    </w:p>
    <w:p>
      <w:r>
        <w:rPr>
          <w:b/>
        </w:rPr>
        <w:t>一共 8 行 CSS，业务逻辑一行没动</w:t>
      </w:r>
      <w:r>
        <w:t xml:space="preserve">：收起的面板加 </w:t>
      </w:r>
      <w:r>
        <w:rPr>
          <w:rFonts w:ascii="Consolas" w:hAnsi="Consolas"/>
          <w:color w:val="8B2E5F"/>
          <w:sz w:val="19"/>
        </w:rPr>
        <w:t>pointer-events:none</w:t>
      </w:r>
      <w:r>
        <w:t xml:space="preserve">（不吃鼠标）+ </w:t>
      </w:r>
      <w:r>
        <w:rPr>
          <w:rFonts w:ascii="Consolas" w:hAnsi="Consolas"/>
          <w:color w:val="8B2E5F"/>
          <w:sz w:val="19"/>
        </w:rPr>
        <w:t>visibility:hidden</w:t>
      </w:r>
      <w:r>
        <w:t>（干脆不绘制），打开时才恢复。</w:t>
      </w:r>
    </w:p>
    <w:p>
      <w:r>
        <w:t>顺手还修掉一个：关掉显卡加速的电脑（或远程桌面）上，这种透明面板会被"半透明地画出来"，屏幕上会看到好几个面板叠在一起的鬼影 —— 现在也不会了。</w:t>
      </w:r>
      <w:r>
        <w:rPr>
          <w:b/>
        </w:rPr>
        <w:t>你现在看到的这几张预览图，就是用没修过的版本渲染会出现鬼影的那套渲染路径出的图，已经干净了。</w:t>
      </w:r>
    </w:p>
    <w:p>
      <w:r>
        <w:t>窄屏（手机尺寸 430×880 / 390×844 / 760×700）回归也做了：行为</w:t>
      </w:r>
      <w:r>
        <w:rPr>
          <w:b/>
        </w:rPr>
        <w:t>完全没变</w:t>
      </w:r>
      <w:r>
        <w:t>，没有 JS 报错。</w:t>
      </w:r>
    </w:p>
    <w:p>
      <w:pPr>
        <w:pStyle w:val="Heading2"/>
      </w:pPr>
      <w:r>
        <w:t>东西在哪</w:t>
      </w:r>
    </w:p>
    <w:p>
      <w:r>
        <w:t xml:space="preserve">桌面 → </w:t>
      </w:r>
      <w:r>
        <w:rPr>
          <w:b/>
        </w:rPr>
        <w:t>`把生活变成一个世界-修复版`</w:t>
      </w:r>
    </w:p>
    <w:p>
      <w:pPr>
        <w:pStyle w:val="ListBullet"/>
      </w:pPr>
      <w:r>
        <w:rPr>
          <w:rFonts w:ascii="Consolas" w:hAnsi="Consolas"/>
          <w:color w:val="8B2E5F"/>
          <w:sz w:val="19"/>
        </w:rPr>
        <w:t>life-world.html</w:t>
      </w:r>
      <w:r>
        <w:t xml:space="preserve"> ← </w:t>
      </w:r>
      <w:r>
        <w:rPr>
          <w:b/>
        </w:rPr>
        <w:t>修复版</w:t>
      </w:r>
      <w:r>
        <w:t>，双击即用；也可以直接重新上传覆盖线上旧文件（文件名/路径都不用改）</w:t>
      </w:r>
    </w:p>
    <w:p>
      <w:pPr>
        <w:pStyle w:val="ListBullet"/>
      </w:pPr>
      <w:r>
        <w:rPr>
          <w:rFonts w:ascii="Consolas" w:hAnsi="Consolas"/>
          <w:color w:val="8B2E5F"/>
          <w:sz w:val="19"/>
        </w:rPr>
        <w:t>修复说明.md</w:t>
      </w:r>
      <w:r>
        <w:t xml:space="preserve"> ← 上面这些结论 + 证据来源</w:t>
      </w:r>
    </w:p>
    <w:p>
      <w:pPr>
        <w:pStyle w:val="ListBullet"/>
      </w:pPr>
      <w:r>
        <w:rPr>
          <w:rFonts w:ascii="Consolas" w:hAnsi="Consolas"/>
          <w:color w:val="8B2E5F"/>
          <w:sz w:val="19"/>
        </w:rPr>
        <w:t>预览-1..7.png</w:t>
      </w:r>
      <w:r>
        <w:t xml:space="preserve"> ← 修复后的实际画面（宽屏 5 张 + 窄屏 2 张）</w:t>
      </w:r>
    </w:p>
    <w:p>
      <w:pPr>
        <w:pStyle w:val="ListBullet"/>
      </w:pPr>
      <w:r>
        <w:rPr>
          <w:rFonts w:ascii="Consolas" w:hAnsi="Consolas"/>
          <w:color w:val="8B2E5F"/>
          <w:sz w:val="19"/>
        </w:rPr>
        <w:t>_src\</w:t>
      </w:r>
      <w:r>
        <w:t>、</w:t>
      </w:r>
      <w:r>
        <w:rPr>
          <w:rFonts w:ascii="Consolas" w:hAnsi="Consolas"/>
          <w:color w:val="8B2E5F"/>
          <w:sz w:val="19"/>
        </w:rPr>
        <w:t>_previews\</w:t>
      </w:r>
      <w:r>
        <w:t xml:space="preserve"> ← 抓下来的</w:t>
      </w:r>
      <w:r>
        <w:rPr>
          <w:b/>
        </w:rPr>
        <w:t>原版</w:t>
      </w:r>
      <w:r>
        <w:t>、验收脚本、前后对照原始数据和逐视口截图（都可重跑）</w:t>
      </w:r>
    </w:p>
    <w:p>
      <w:pPr>
        <w:pStyle w:val="Heading2"/>
      </w:pPr>
      <w:r>
        <w:t>接下来你挑一个</w:t>
      </w:r>
    </w:p>
    <w:p>
      <w:pPr>
        <w:pStyle w:val="ListNumber"/>
      </w:pPr>
      <w:r>
        <w:rPr>
          <w:b/>
        </w:rPr>
        <w:t>自己换</w:t>
      </w:r>
      <w:r>
        <w:t xml:space="preserve">：把 </w:t>
      </w:r>
      <w:r>
        <w:rPr>
          <w:rFonts w:ascii="Consolas" w:hAnsi="Consolas"/>
          <w:color w:val="8B2E5F"/>
          <w:sz w:val="19"/>
        </w:rPr>
        <w:t>life-world.html</w:t>
      </w:r>
      <w:r>
        <w:t xml:space="preserve"> 重新上传到你原来的地址覆盖旧文件，就好了；</w:t>
      </w:r>
    </w:p>
    <w:p>
      <w:pPr>
        <w:pStyle w:val="ListNumber"/>
      </w:pPr>
      <w:r>
        <w:rPr>
          <w:b/>
        </w:rPr>
        <w:t>我给你弄</w:t>
      </w:r>
      <w:r>
        <w:t>：帮你发成一条不会过期、能直接发给别人的国内固定网址（上次那套 CloudBase 路子）；</w:t>
      </w:r>
    </w:p>
    <w:p>
      <w:pPr>
        <w:pStyle w:val="ListNumber"/>
      </w:pPr>
      <w:r>
        <w:t>如果你当时看到的"坏"其实是</w:t>
      </w:r>
      <w:r>
        <w:rPr>
          <w:b/>
        </w:rPr>
        <w:t>别的现象</w:t>
      </w:r>
      <w:r>
        <w:t>（比如某个按钮点了没反应、某段文字显示不对），跟我说是哪一步，我按你说的那个再查、再修。</w:t>
      </w:r>
    </w:p>
    <w:p>
      <w:pPr>
        <w:pStyle w:val="Heading2"/>
      </w:pPr>
      <w:r>
        <w:rPr>
          <w:color w:val="1F4E79"/>
        </w:rPr>
        <w:t>你 · 第 2 轮　10-12 17:10</w:t>
      </w:r>
    </w:p>
    <w:p>
      <w:r>
        <w:t>用一个新的网址</w:t>
      </w:r>
    </w:p>
    <w:p>
      <w:r>
        <w:rPr>
          <w:i/>
          <w:color w:val="8A8E9C"/>
          <w:sz w:val="18"/>
        </w:rPr>
        <w:t>· 工作中：Deploying the fixed version to a **new** URL (keeping the other site on that domain untouched):</w:t>
      </w:r>
    </w:p>
    <w:p>
      <w:r>
        <w:rPr>
          <w:i/>
          <w:color w:val="8A8E9C"/>
          <w:sz w:val="18"/>
        </w:rPr>
        <w:t>· 工作中：Live URL verified. Updating the delivery doc with the new address:</w:t>
      </w:r>
    </w:p>
    <w:p>
      <w:pPr>
        <w:pStyle w:val="Heading3"/>
      </w:pPr>
      <w:r>
        <w:rPr>
          <w:color w:val="6A3D9A"/>
        </w:rPr>
        <w:t>我 · 本次回复　10-12 17:14</w:t>
      </w:r>
    </w:p>
    <w:p>
      <w:r>
        <w:rPr>
          <w:i/>
          <w:color w:val="999999"/>
          <w:sz w:val="18"/>
        </w:rPr>
        <w:t>（本条回复之前，我做了 7 步操作：查资料 / 改代码 / 跑测试 / 部署 / 截图等）</w:t>
      </w:r>
    </w:p>
    <w:p>
      <w:r>
        <w:t>新网址已经发布好了 ✅</w:t>
      </w:r>
    </w:p>
    <w:p>
      <w:pPr>
        <w:pStyle w:val="Heading2"/>
      </w:pPr>
      <w:r>
        <w:t>用这个网址</w:t>
      </w:r>
    </w:p>
    <w:p>
      <w:r>
        <w:rPr>
          <w:b/>
        </w:rPr>
        <w:t>https://freecoffee-d6g5tzl7u1677a899-1491326743.tcloudbaseapp.com/life-world/</w:t>
      </w:r>
    </w:p>
    <w:p>
      <w:pPr>
        <w:pStyle w:val="ListBullet"/>
      </w:pPr>
      <w:r>
        <w:t>国内直连、不用备案，可以直接发群里/发给别人。</w:t>
      </w:r>
    </w:p>
    <w:p>
      <w:pPr>
        <w:pStyle w:val="ListBullet"/>
      </w:pPr>
      <w:r>
        <w:rPr>
          <w:b/>
        </w:rPr>
        <w:t>第一次打开</w:t>
      </w:r>
      <w:r>
        <w:t>会先出现腾讯云的一层「风险提醒」提示页（测试域名的固定流程）：等按钮上的倒计时走完，点「</w:t>
      </w:r>
      <w:r>
        <w:rPr>
          <w:b/>
        </w:rPr>
        <w:t>确定访问</w:t>
      </w:r>
      <w:r>
        <w:t>」就进站了，以后不再出现。</w:t>
      </w:r>
    </w:p>
    <w:p>
      <w:pPr>
        <w:pStyle w:val="ListBullet"/>
      </w:pPr>
      <w:r>
        <w:t>网址不变，</w:t>
      </w:r>
      <w:r>
        <w:rPr>
          <w:b/>
        </w:rPr>
        <w:t>刷新就是最新版</w:t>
      </w:r>
      <w:r>
        <w:t xml:space="preserve">（这个托管是 </w:t>
      </w:r>
      <w:r>
        <w:rPr>
          <w:rFonts w:ascii="Consolas" w:hAnsi="Consolas"/>
          <w:color w:val="8B2E5F"/>
          <w:sz w:val="19"/>
        </w:rPr>
        <w:t>no-store</w:t>
      </w:r>
      <w:r>
        <w:t>，不用清缓存）。</w:t>
      </w:r>
    </w:p>
    <w:p>
      <w:pPr>
        <w:pStyle w:val="Heading2"/>
      </w:pPr>
      <w:r>
        <w:t>我怎么证明线上这份就是修复版</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检查</w:t>
            </w:r>
          </w:p>
        </w:tc>
        <w:tc>
          <w:tcPr>
            <w:tcW w:type="dxa" w:w="4320"/>
          </w:tcPr>
          <w:p>
            <w:r>
              <w:rPr>
                <w:b/>
              </w:rPr>
            </w:r>
            <w:r>
              <w:rPr>
                <w:b/>
              </w:rPr>
              <w:t>结果</w:t>
            </w:r>
          </w:p>
        </w:tc>
      </w:tr>
      <w:tr>
        <w:tc>
          <w:tcPr>
            <w:tcW w:type="dxa" w:w="4320"/>
          </w:tcPr>
          <w:p>
            <w:r/>
            <w:r>
              <w:t>线上文件 vs 本机文件</w:t>
            </w:r>
          </w:p>
        </w:tc>
        <w:tc>
          <w:tcPr>
            <w:tcW w:type="dxa" w:w="4320"/>
          </w:tcPr>
          <w:p>
            <w:r/>
            <w:r>
              <w:rPr>
                <w:b/>
              </w:rPr>
              <w:t>逐字节一致</w:t>
            </w:r>
            <w:r>
              <w:t xml:space="preserve">：HTTP 200、133,857 字节、MD5 </w:t>
            </w:r>
            <w:r>
              <w:rPr>
                <w:rFonts w:ascii="Consolas" w:hAnsi="Consolas"/>
                <w:color w:val="8B2E5F"/>
                <w:sz w:val="19"/>
              </w:rPr>
              <w:t>56FD30C09D3DDEA24983135D9A39F4AD</w:t>
            </w:r>
          </w:p>
        </w:tc>
      </w:tr>
      <w:tr>
        <w:tc>
          <w:tcPr>
            <w:tcW w:type="dxa" w:w="4320"/>
          </w:tcPr>
          <w:p>
            <w:r/>
            <w:r>
              <w:t>全新浏览器打开线上地址，点底部 5 个岛屿按钮</w:t>
            </w:r>
          </w:p>
        </w:tc>
        <w:tc>
          <w:tcPr>
            <w:tcW w:type="dxa" w:w="4320"/>
          </w:tcPr>
          <w:p>
            <w:r/>
            <w:r>
              <w:rPr>
                <w:b/>
              </w:rPr>
              <w:t>5/5 全部成功弹出面板</w:t>
            </w:r>
            <w:r>
              <w:t>（修复前同一操作 5/5 被隐形层挡住）</w:t>
            </w:r>
          </w:p>
        </w:tc>
      </w:tr>
      <w:tr>
        <w:tc>
          <w:tcPr>
            <w:tcW w:type="dxa" w:w="4320"/>
          </w:tcPr>
          <w:p>
            <w:r/>
            <w:r>
              <w:t>全屏 1888 个点位扫描"有没有东西偷偷吃鼠标"</w:t>
            </w:r>
          </w:p>
        </w:tc>
        <w:tc>
          <w:tcPr>
            <w:tcW w:type="dxa" w:w="4320"/>
          </w:tcPr>
          <w:p>
            <w:r/>
            <w:r>
              <w:t xml:space="preserve">被吃 </w:t>
            </w:r>
            <w:r>
              <w:rPr>
                <w:b/>
              </w:rPr>
              <w:t>0 个</w:t>
            </w:r>
            <w:r>
              <w:t>（修复前 41%–65%）</w:t>
            </w:r>
          </w:p>
        </w:tc>
      </w:tr>
      <w:tr>
        <w:tc>
          <w:tcPr>
            <w:tcW w:type="dxa" w:w="4320"/>
          </w:tcPr>
          <w:p>
            <w:r/>
            <w:r>
              <w:t>控制台</w:t>
            </w:r>
          </w:p>
        </w:tc>
        <w:tc>
          <w:tcPr>
            <w:tcW w:type="dxa" w:w="4320"/>
          </w:tcPr>
          <w:p>
            <w:r/>
            <w:r>
              <w:t>真人浏览器打开零报错</w:t>
            </w:r>
          </w:p>
        </w:tc>
      </w:tr>
      <w:tr>
        <w:tc>
          <w:tcPr>
            <w:tcW w:type="dxa" w:w="4320"/>
          </w:tcPr>
          <w:p>
            <w:r/>
            <w:r>
              <w:t>画面</w:t>
            </w:r>
          </w:p>
        </w:tc>
        <w:tc>
          <w:tcPr>
            <w:tcW w:type="dxa" w:w="4320"/>
          </w:tcPr>
          <w:p>
            <w:r/>
            <w:r>
              <w:t>下面这张图就是</w:t>
            </w:r>
            <w:r>
              <w:rPr>
                <w:b/>
              </w:rPr>
              <w:t>线上真机</w:t>
            </w:r>
            <w:r>
              <w:t>截的，不是本地截图</w:t>
            </w:r>
          </w:p>
        </w:tc>
      </w:tr>
    </w:tbl>
    <w:p/>
    <w:p>
      <w:pPr>
        <w:pStyle w:val="Heading2"/>
      </w:pPr>
      <w:r>
        <w:t>两点说明</w:t>
      </w:r>
    </w:p>
    <w:p>
      <w:pPr>
        <w:pStyle w:val="ListNumber"/>
      </w:pPr>
      <w:r>
        <w:t xml:space="preserve">你原来那个 </w:t>
      </w:r>
      <w:r>
        <w:rPr>
          <w:rFonts w:ascii="Consolas" w:hAnsi="Consolas"/>
          <w:color w:val="8B2E5F"/>
          <w:sz w:val="19"/>
        </w:rPr>
        <w:t>life-as-a-world-72517.app.workbuddy.host</w:t>
      </w:r>
      <w:r>
        <w:t xml:space="preserve"> 我改不了（那是平台托管的，只有你能重新上传）。</w:t>
      </w:r>
      <w:r>
        <w:rPr>
          <w:b/>
        </w:rPr>
        <w:t>这个新地址就是修好的那份</w:t>
      </w:r>
      <w:r>
        <w:t xml:space="preserve">；你要是想继续用原来那个地址，就把 </w:t>
      </w:r>
      <w:r>
        <w:rPr>
          <w:rFonts w:ascii="Consolas" w:hAnsi="Consolas"/>
          <w:color w:val="8B2E5F"/>
          <w:sz w:val="19"/>
        </w:rPr>
        <w:t>life-world.html</w:t>
      </w:r>
      <w:r>
        <w:t xml:space="preserve"> 重新上传覆盖即可。</w:t>
      </w:r>
    </w:p>
    <w:p>
      <w:pPr>
        <w:pStyle w:val="ListNumber"/>
      </w:pPr>
      <w:r>
        <w:t xml:space="preserve">同一台服务器上你原来的东西（根路径首页 + </w:t>
      </w:r>
      <w:r>
        <w:rPr>
          <w:rFonts w:ascii="Consolas" w:hAnsi="Consolas"/>
          <w:color w:val="8B2E5F"/>
          <w:sz w:val="19"/>
        </w:rPr>
        <w:t>/world/</w:t>
      </w:r>
      <w:r>
        <w:t xml:space="preserve"> 那份旧版）</w:t>
      </w:r>
      <w:r>
        <w:rPr>
          <w:b/>
        </w:rPr>
        <w:t>一个字都没动</w:t>
      </w:r>
      <w:r>
        <w:t xml:space="preserve">，新站走独立子路径 </w:t>
      </w:r>
      <w:r>
        <w:rPr>
          <w:rFonts w:ascii="Consolas" w:hAnsi="Consolas"/>
          <w:color w:val="8B2E5F"/>
          <w:sz w:val="19"/>
        </w:rPr>
        <w:t>/life-world/</w:t>
      </w:r>
      <w:r>
        <w:t>，互不影响。</w:t>
      </w:r>
    </w:p>
    <w:p>
      <w:r>
        <w:t>顺手还加了两个小东西：标签页有了自己的图标（🌏），以及开场页底部提示改成"滚轮 / 双指缩放"（宽屏上说人话）。</w:t>
      </w:r>
    </w:p>
    <w:p>
      <w:pPr>
        <w:pStyle w:val="Heading2"/>
      </w:pPr>
      <w:r>
        <w:t>文件都放在</w:t>
      </w:r>
    </w:p>
    <w:p>
      <w:r>
        <w:t xml:space="preserve">桌面 → </w:t>
      </w:r>
      <w:r>
        <w:rPr>
          <w:b/>
        </w:rPr>
        <w:t>`把生活变成一个世界-修复版`</w:t>
      </w:r>
      <w:r>
        <w:t>：</w:t>
      </w:r>
      <w:r>
        <w:rPr>
          <w:rFonts w:ascii="Consolas" w:hAnsi="Consolas"/>
          <w:color w:val="8B2E5F"/>
          <w:sz w:val="19"/>
        </w:rPr>
        <w:t>life-world.html</w:t>
      </w:r>
      <w:r>
        <w:t>（成品）、</w:t>
      </w:r>
      <w:r>
        <w:rPr>
          <w:rFonts w:ascii="Consolas" w:hAnsi="Consolas"/>
          <w:color w:val="8B2E5F"/>
          <w:sz w:val="19"/>
        </w:rPr>
        <w:t>修复说明.md</w:t>
      </w:r>
      <w:r>
        <w:t>（已写入这个新网址 + 自证数据 + 30 秒自检法）、</w:t>
      </w:r>
      <w:r>
        <w:rPr>
          <w:rFonts w:ascii="Consolas" w:hAnsi="Consolas"/>
          <w:color w:val="8B2E5F"/>
          <w:sz w:val="19"/>
        </w:rPr>
        <w:t>预览-1..8.png</w:t>
      </w:r>
      <w:r>
        <w:t>、</w:t>
      </w:r>
      <w:r>
        <w:rPr>
          <w:rFonts w:ascii="Consolas" w:hAnsi="Consolas"/>
          <w:color w:val="8B2E5F"/>
          <w:sz w:val="19"/>
        </w:rPr>
        <w:t>_src\verify_online.py</w:t>
      </w:r>
      <w:r>
        <w:t>（线上自证脚本，随时可重跑）、</w:t>
      </w:r>
      <w:r>
        <w:rPr>
          <w:rFonts w:ascii="Consolas" w:hAnsi="Consolas"/>
          <w:color w:val="8B2E5F"/>
          <w:sz w:val="19"/>
        </w:rPr>
        <w:t>_src\_upload\</w:t>
      </w:r>
      <w:r>
        <w:t>（下次发布直接用它）。</w:t>
      </w:r>
    </w:p>
    <w:p>
      <w:r>
        <w:t>要更短的网址，或者换成你自己的域名（自有域名需要备案）——说一声我接着弄。</w:t>
      </w:r>
    </w:p>
    <w:p>
      <w:pPr>
        <w:pStyle w:val="Heading2"/>
      </w:pPr>
      <w:r>
        <w:rPr>
          <w:color w:val="1F4E79"/>
        </w:rPr>
        <w:t>你 · 第 3 轮　10-12 17:27</w:t>
      </w:r>
    </w:p>
    <w:p>
      <w:r>
        <w:t>给我源码</w:t>
      </w:r>
    </w:p>
    <w:p>
      <w:r>
        <w:rPr>
          <w:i/>
          <w:color w:val="8A8E9C"/>
          <w:sz w:val="18"/>
        </w:rPr>
        <w:t>· 工作中：现在给你源码。先把那份 134 KB 的单文件拆成可直接看、可直接改的三件套（并真机验收）：</w:t>
      </w:r>
    </w:p>
    <w:p>
      <w:r>
        <w:rPr>
          <w:i/>
          <w:color w:val="8A8E9C"/>
          <w:sz w:val="18"/>
        </w:rPr>
        <w:t>· 工作中：Now the "how to edit" guide that ships with the source:</w:t>
      </w:r>
    </w:p>
    <w:p>
      <w:pPr>
        <w:pStyle w:val="Heading3"/>
      </w:pPr>
      <w:r>
        <w:rPr>
          <w:color w:val="6A3D9A"/>
        </w:rPr>
        <w:t>我 · 本次回复　10-12 17:32</w:t>
      </w:r>
    </w:p>
    <w:p>
      <w:r>
        <w:rPr>
          <w:i/>
          <w:color w:val="999999"/>
          <w:sz w:val="18"/>
        </w:rPr>
        <w:t>（本条回复之前，我做了 5 步操作：查资料 / 改代码 / 跑测试 / 部署 / 截图等）</w:t>
      </w:r>
    </w:p>
    <w:p>
      <w:r>
        <w:t>源码已备好，一共三种形态（同一份代码，内容一模一样）：</w:t>
      </w:r>
    </w:p>
    <w:p>
      <w:pPr>
        <w:pStyle w:val="Heading2"/>
      </w:pPr>
      <w:r>
        <w:t>1. 三件套源码（推荐看/改这个）</w:t>
      </w:r>
    </w:p>
    <w:p>
      <w:r>
        <w:t xml:space="preserve">桌面 → </w:t>
      </w:r>
      <w:r>
        <w:rPr>
          <w:b/>
        </w:rPr>
        <w:t>`把生活变成一个世界-修复版` → `源码`</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文件</w:t>
            </w:r>
          </w:p>
        </w:tc>
        <w:tc>
          <w:tcPr>
            <w:tcW w:type="dxa" w:w="2880"/>
          </w:tcPr>
          <w:p>
            <w:r>
              <w:rPr>
                <w:b/>
              </w:rPr>
            </w:r>
            <w:r>
              <w:rPr>
                <w:b/>
              </w:rPr>
              <w:t>行数</w:t>
            </w:r>
          </w:p>
        </w:tc>
        <w:tc>
          <w:tcPr>
            <w:tcW w:type="dxa" w:w="2880"/>
          </w:tcPr>
          <w:p>
            <w:r>
              <w:rPr>
                <w:b/>
              </w:rPr>
            </w:r>
            <w:r>
              <w:rPr>
                <w:b/>
              </w:rPr>
              <w:t>里面是什么</w:t>
            </w:r>
          </w:p>
        </w:tc>
      </w:tr>
      <w:tr>
        <w:tc>
          <w:tcPr>
            <w:tcW w:type="dxa" w:w="2880"/>
          </w:tcPr>
          <w:p>
            <w:r/>
            <w:r>
              <w:rPr>
                <w:rFonts w:ascii="Consolas" w:hAnsi="Consolas"/>
                <w:color w:val="8B2E5F"/>
                <w:sz w:val="19"/>
              </w:rPr>
              <w:t>index.html</w:t>
            </w:r>
          </w:p>
        </w:tc>
        <w:tc>
          <w:tcPr>
            <w:tcW w:type="dxa" w:w="2880"/>
          </w:tcPr>
          <w:p>
            <w:r/>
            <w:r>
              <w:t>160 行</w:t>
            </w:r>
          </w:p>
        </w:tc>
        <w:tc>
          <w:tcPr>
            <w:tcW w:type="dxa" w:w="2880"/>
          </w:tcPr>
          <w:p>
            <w:r/>
            <w:r>
              <w:t xml:space="preserve">页面骨架 + </w:t>
            </w:r>
            <w:r>
              <w:rPr>
                <w:b/>
              </w:rPr>
              <w:t>所有中文文案</w:t>
            </w:r>
            <w:r>
              <w:t>（标题、按钮、面板文字）</w:t>
            </w:r>
          </w:p>
        </w:tc>
      </w:tr>
      <w:tr>
        <w:tc>
          <w:tcPr>
            <w:tcW w:type="dxa" w:w="2880"/>
          </w:tcPr>
          <w:p>
            <w:r/>
            <w:r>
              <w:rPr>
                <w:rFonts w:ascii="Consolas" w:hAnsi="Consolas"/>
                <w:color w:val="8B2E5F"/>
                <w:sz w:val="19"/>
              </w:rPr>
              <w:t>style.css</w:t>
            </w:r>
          </w:p>
        </w:tc>
        <w:tc>
          <w:tcPr>
            <w:tcW w:type="dxa" w:w="2880"/>
          </w:tcPr>
          <w:p>
            <w:r/>
            <w:r>
              <w:t>261 行</w:t>
            </w:r>
          </w:p>
        </w:tc>
        <w:tc>
          <w:tcPr>
            <w:tcW w:type="dxa" w:w="2880"/>
          </w:tcPr>
          <w:p>
            <w:r/>
            <w:r>
              <w:rPr>
                <w:b/>
              </w:rPr>
              <w:t>外观</w:t>
            </w:r>
            <w:r>
              <w:t>：配色、圆角、宽屏适配 —— 这次修的 bug 就在第 61、138 行</w:t>
            </w:r>
          </w:p>
        </w:tc>
      </w:tr>
      <w:tr>
        <w:tc>
          <w:tcPr>
            <w:tcW w:type="dxa" w:w="2880"/>
          </w:tcPr>
          <w:p>
            <w:r/>
            <w:r>
              <w:rPr>
                <w:rFonts w:ascii="Consolas" w:hAnsi="Consolas"/>
                <w:color w:val="8B2E5F"/>
                <w:sz w:val="19"/>
              </w:rPr>
              <w:t>app.js</w:t>
            </w:r>
          </w:p>
        </w:tc>
        <w:tc>
          <w:tcPr>
            <w:tcW w:type="dxa" w:w="2880"/>
          </w:tcPr>
          <w:p>
            <w:r/>
            <w:r>
              <w:t>2287 行</w:t>
            </w:r>
          </w:p>
        </w:tc>
        <w:tc>
          <w:tcPr>
            <w:tcW w:type="dxa" w:w="2880"/>
          </w:tcPr>
          <w:p>
            <w:r/>
            <w:r>
              <w:rPr>
                <w:b/>
              </w:rPr>
              <w:t>全部逻辑</w:t>
            </w:r>
            <w:r>
              <w:t xml:space="preserve">：画世界、五座岛、记记忆、本地存储、环境音；按 </w:t>
            </w:r>
            <w:r>
              <w:rPr>
                <w:rFonts w:ascii="Consolas" w:hAnsi="Consolas"/>
                <w:color w:val="8B2E5F"/>
                <w:sz w:val="19"/>
              </w:rPr>
              <w:t>0. 工具</w:t>
            </w:r>
            <w:r>
              <w:t xml:space="preserve"> ~ </w:t>
            </w:r>
            <w:r>
              <w:rPr>
                <w:rFonts w:ascii="Consolas" w:hAnsi="Consolas"/>
                <w:color w:val="8B2E5F"/>
                <w:sz w:val="19"/>
              </w:rPr>
              <w:t>12. 启动</w:t>
            </w:r>
            <w:r>
              <w:t xml:space="preserve"> 分了 12 章，</w:t>
            </w:r>
            <w:r>
              <w:rPr>
                <w:b/>
              </w:rPr>
              <w:t>每章都有中文注释</w:t>
            </w:r>
          </w:p>
        </w:tc>
      </w:tr>
      <w:tr>
        <w:tc>
          <w:tcPr>
            <w:tcW w:type="dxa" w:w="2880"/>
          </w:tcPr>
          <w:p>
            <w:r/>
            <w:r>
              <w:rPr>
                <w:rFonts w:ascii="Consolas" w:hAnsi="Consolas"/>
                <w:color w:val="8B2E5F"/>
                <w:sz w:val="19"/>
              </w:rPr>
              <w:t>怎么改.md</w:t>
            </w:r>
          </w:p>
        </w:tc>
        <w:tc>
          <w:tcPr>
            <w:tcW w:type="dxa" w:w="2880"/>
          </w:tcPr>
          <w:p>
            <w:r/>
            <w:r>
              <w:t>—</w:t>
            </w:r>
          </w:p>
        </w:tc>
        <w:tc>
          <w:tcPr>
            <w:tcW w:type="dxa" w:w="2880"/>
          </w:tcPr>
          <w:p>
            <w:r/>
            <w:r>
              <w:t>"想改哪里看哪行"对照表（改标题/配色/岛屿/示例数据… 一行一条，带 Ctrl+F 关键词）</w:t>
            </w:r>
          </w:p>
        </w:tc>
      </w:tr>
    </w:tbl>
    <w:p/>
    <w:p>
      <w:r>
        <w:t xml:space="preserve">双击 </w:t>
      </w:r>
      <w:r>
        <w:rPr>
          <w:rFonts w:ascii="Consolas" w:hAnsi="Consolas"/>
          <w:color w:val="8B2E5F"/>
          <w:sz w:val="19"/>
        </w:rPr>
        <w:t>index.html</w:t>
      </w:r>
      <w:r>
        <w:t xml:space="preserve"> 就能跑（</w:t>
      </w:r>
      <w:r>
        <w:rPr>
          <w:b/>
        </w:rPr>
        <w:t>三个文件要放在同一个文件夹、名字别改</w:t>
      </w:r>
      <w:r>
        <w:t>）。</w:t>
      </w:r>
    </w:p>
    <w:p>
      <w:pPr>
        <w:pStyle w:val="Heading2"/>
      </w:pPr>
      <w:r>
        <w:t>2. 压缩包（要发人 / 传平台用）</w:t>
      </w:r>
    </w:p>
    <w:p>
      <w:r>
        <w:rPr>
          <w:rFonts w:ascii="Consolas" w:hAnsi="Consolas"/>
          <w:color w:val="8B2E5F"/>
          <w:sz w:val="19"/>
        </w:rPr>
        <w:t>把生活变成一个世界-源码.zip</w:t>
      </w:r>
      <w:r>
        <w:t>（48 KB，含上面 4 个文件）</w:t>
      </w:r>
    </w:p>
    <w:p>
      <w:pPr>
        <w:pStyle w:val="Heading2"/>
      </w:pPr>
      <w:r>
        <w:t>3. 单文件版（原来的那份，也是上传/AI 改最省事的）</w:t>
      </w:r>
    </w:p>
    <w:p>
      <w:r>
        <w:rPr>
          <w:rFonts w:ascii="Consolas" w:hAnsi="Consolas"/>
          <w:color w:val="8B2E5F"/>
          <w:sz w:val="19"/>
        </w:rPr>
        <w:t>life-world.html</w:t>
      </w:r>
      <w:r>
        <w:t xml:space="preserve"> —— </w:t>
      </w:r>
      <w:r>
        <w:rPr>
          <w:b/>
        </w:rPr>
        <w:t>和上面三件套是同一份代码</w:t>
      </w:r>
      <w:r>
        <w:t>，不是另写的一版。</w:t>
      </w:r>
    </w:p>
    <w:p>
      <w:pPr>
        <w:pStyle w:val="Heading2"/>
      </w:pPr>
      <w:r>
        <w:t>我做了哪些自证</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检查</w:t>
            </w:r>
          </w:p>
        </w:tc>
        <w:tc>
          <w:tcPr>
            <w:tcW w:type="dxa" w:w="4320"/>
          </w:tcPr>
          <w:p>
            <w:r>
              <w:rPr>
                <w:b/>
              </w:rPr>
            </w:r>
            <w:r>
              <w:rPr>
                <w:b/>
              </w:rPr>
              <w:t>结果</w:t>
            </w:r>
          </w:p>
        </w:tc>
      </w:tr>
      <w:tr>
        <w:tc>
          <w:tcPr>
            <w:tcW w:type="dxa" w:w="4320"/>
          </w:tcPr>
          <w:p>
            <w:r/>
            <w:r>
              <w:rPr>
                <w:b/>
              </w:rPr>
              <w:t>拆开再合回去是否还是原来那份</w:t>
            </w:r>
          </w:p>
        </w:tc>
        <w:tc>
          <w:tcPr>
            <w:tcW w:type="dxa" w:w="4320"/>
          </w:tcPr>
          <w:p>
            <w:r/>
            <w:r>
              <w:rPr>
                <w:rFonts w:ascii="Consolas" w:hAnsi="Consolas"/>
                <w:color w:val="8B2E5F"/>
                <w:sz w:val="19"/>
              </w:rPr>
              <w:t>py _src\merge_source.py --selftest</w:t>
            </w:r>
            <w:r>
              <w:t xml:space="preserve"> → </w:t>
            </w:r>
            <w:r>
              <w:rPr>
                <w:b/>
              </w:rPr>
              <w:t>往返逐字节一致 : True</w:t>
            </w:r>
            <w:r>
              <w:t xml:space="preserve">，MD5 </w:t>
            </w:r>
            <w:r>
              <w:rPr>
                <w:rFonts w:ascii="Consolas" w:hAnsi="Consolas"/>
                <w:color w:val="8B2E5F"/>
                <w:sz w:val="19"/>
              </w:rPr>
              <w:t>56FD30C09D3DDEA24983135D9A39F4AD</w:t>
            </w:r>
            <w:r>
              <w:t>（拆之前 = 合之后 = 线上那份，三方同一）</w:t>
            </w:r>
          </w:p>
        </w:tc>
      </w:tr>
      <w:tr>
        <w:tc>
          <w:tcPr>
            <w:tcW w:type="dxa" w:w="4320"/>
          </w:tcPr>
          <w:p>
            <w:r/>
            <w:r>
              <w:rPr>
                <w:b/>
              </w:rPr>
              <w:t>三件套能不能正常跑</w:t>
            </w:r>
          </w:p>
        </w:tc>
        <w:tc>
          <w:tcPr>
            <w:tcW w:type="dxa" w:w="4320"/>
          </w:tcPr>
          <w:p>
            <w:r/>
            <w:r>
              <w:t>3 种窗口尺寸（1440×900 / 1280×760 / 1024×700）跑完整验收：</w:t>
            </w:r>
            <w:r>
              <w:rPr>
                <w:b/>
              </w:rPr>
              <w:t>吃点击 0%、5 个岛屿按钮全可点、保存+1、加岛+1、导出成功、无 JS 报错</w:t>
            </w:r>
            <w:r>
              <w:t xml:space="preserve"> —— 与单文件版</w:t>
            </w:r>
            <w:r>
              <w:rPr>
                <w:b/>
              </w:rPr>
              <w:t>逐项一致</w:t>
            </w:r>
          </w:p>
        </w:tc>
      </w:tr>
      <w:tr>
        <w:tc>
          <w:tcPr>
            <w:tcW w:type="dxa" w:w="4320"/>
          </w:tcPr>
          <w:p>
            <w:r/>
            <w:r>
              <w:rPr>
                <w:b/>
              </w:rPr>
              <w:t>真的能用鼠标点到</w:t>
            </w:r>
          </w:p>
        </w:tc>
        <w:tc>
          <w:tcPr>
            <w:tcW w:type="dxa" w:w="4320"/>
          </w:tcPr>
          <w:p>
            <w:r/>
            <w:r>
              <w:t>又在第二个渲染环境真点了一遍：底部岛屿按钮 → 抽屉弹出、2 条记忆正常显示</w:t>
            </w:r>
          </w:p>
        </w:tc>
      </w:tr>
    </w:tbl>
    <w:p/>
    <w:p>
      <w:r>
        <w:t>想改的时候，记住三件事：</w:t>
      </w:r>
    </w:p>
    <w:p>
      <w:pPr>
        <w:pStyle w:val="ListNumber"/>
      </w:pPr>
      <w:r>
        <w:rPr>
          <w:b/>
        </w:rPr>
        <w:t>只改引号里 / 冒号后面的内容</w:t>
      </w:r>
      <w:r>
        <w:t>，别动括号、逗号、分号；</w:t>
      </w:r>
    </w:p>
    <w:p>
      <w:pPr>
        <w:pStyle w:val="ListNumber"/>
      </w:pPr>
      <w:r>
        <w:rPr>
          <w:b/>
        </w:rPr>
        <w:t>同一个改动只在一处做</w:t>
      </w:r>
      <w:r>
        <w:t>（要么改三件套，要么改单文件），改完三件套想变回单文件：</w:t>
      </w:r>
      <w:r>
        <w:rPr>
          <w:rFonts w:ascii="Consolas" w:hAnsi="Consolas"/>
          <w:color w:val="8B2E5F"/>
          <w:sz w:val="19"/>
        </w:rPr>
        <w:t>py _src\merge_source.py</w:t>
      </w:r>
      <w:r>
        <w:t>；</w:t>
      </w:r>
    </w:p>
    <w:p>
      <w:pPr>
        <w:pStyle w:val="ListNumber"/>
      </w:pPr>
      <w:r>
        <w:t xml:space="preserve">改坏了不用慌：打开线上那份 https://freecoffee-d6g5tzl7u1677a899-1491326743.tcloudbaseapp.com/life-world/ 按 </w:t>
      </w:r>
      <w:r>
        <w:rPr>
          <w:rFonts w:ascii="Consolas" w:hAnsi="Consolas"/>
          <w:color w:val="8B2E5F"/>
          <w:sz w:val="19"/>
        </w:rPr>
        <w:t>Ctrl+S</w:t>
      </w:r>
      <w:r>
        <w:t xml:space="preserve"> 另存为，就又把干净的单文件拿回来了。</w:t>
      </w:r>
    </w:p>
    <w:p>
      <w:r>
        <w:t>另外提醒一句：你写进去的记忆是</w:t>
      </w:r>
      <w:r>
        <w:rPr>
          <w:b/>
        </w:rPr>
        <w:t>存在这台电脑的浏览器里</w:t>
      </w:r>
      <w:r>
        <w:t>（不是服务器），换电脑或清浏览器数据会丢 —— 换设备前先用「⋯ → 导出世界数据」存一份 JSON。</w:t>
      </w:r>
    </w:p>
    <w:p>
      <w:pPr>
        <w:pStyle w:val="Heading2"/>
      </w:pPr>
      <w:r>
        <w:rPr>
          <w:color w:val="1F4E79"/>
        </w:rPr>
        <w:t>你 · 第 4 轮　10-12 18:56</w:t>
      </w:r>
    </w:p>
    <w:p>
      <w:r>
        <w:t>[User attached file: C:\Users\39297\Desktop\Codex\2026-10-12\https-freecoffee-d6g5tzl7u1677a899-1491326743-tcloudbaseapp-com\outputs\把生活变成一个世界-融合网页源码.zip]</w:t>
      </w:r>
    </w:p>
    <w:p>
      <w:r>
        <w:t>删掉记录类型，知识岛就默认增加大书本在道路旁，回忆森林就默认增加大大的树在道路旁，创作岛就默认增加大画板在道路旁，未来之岛就默认增加大星星在道路旁，温暖港湾就默认增加大房子在道路旁。取消每张小地图的中心圆圈（去中心化）小地图每一处都有独特风景</w:t>
      </w:r>
    </w:p>
    <w:p>
      <w:r>
        <w:rPr>
          <w:i/>
          <w:color w:val="8A8E9C"/>
          <w:sz w:val="18"/>
        </w:rPr>
        <w:t>· 工作中：The user has a **Codex-generated fusion version** — let me inspect it before touching anything.</w:t>
      </w:r>
    </w:p>
    <w:p>
      <w:r>
        <w:rPr>
          <w:i/>
          <w:color w:val="8A8E9C"/>
          <w:sz w:val="18"/>
        </w:rPr>
        <w:t>· 工作中：Something's off — my earlier Desktop folders are gone. Let me diagnose and set up a safe ASCII work folder.</w:t>
      </w:r>
    </w:p>
    <w:p>
      <w:r>
        <w:rPr>
          <w:i/>
          <w:color w:val="8A8E9C"/>
          <w:sz w:val="18"/>
        </w:rPr>
        <w:t>· 工作中：Now I'll apply all four changes with an assertion-guarded edit script:</w:t>
      </w:r>
    </w:p>
    <w:p>
      <w:r>
        <w:rPr>
          <w:i/>
          <w:color w:val="8A8E9C"/>
          <w:sz w:val="18"/>
        </w:rPr>
        <w:t>· 工作中：Now let me verify everything on a real browser — landmarks, mini map, and no errors:</w:t>
      </w:r>
    </w:p>
    <w:p>
      <w:r>
        <w:rPr>
          <w:i/>
          <w:color w:val="8A8E9C"/>
          <w:sz w:val="18"/>
        </w:rPr>
        <w:t>· 工作中：Found a real bug from my own edit (sprite defined before its cache → script died). Fixing:</w:t>
      </w:r>
    </w:p>
    <w:p>
      <w:r>
        <w:rPr>
          <w:i/>
          <w:color w:val="8A8E9C"/>
          <w:sz w:val="18"/>
        </w:rPr>
        <w:t>· 工作中：All 5 landmarks placed and verified. Let me look at the actual renders:</w:t>
      </w:r>
    </w:p>
    <w:p>
      <w:r>
        <w:rPr>
          <w:i/>
          <w:color w:val="8A8E9C"/>
          <w:sz w:val="18"/>
        </w:rPr>
        <w:t>· 工作中：The mini map is real terrain now, but the entry markers still render as glowy circles — let me quiet them down:</w:t>
      </w:r>
    </w:p>
    <w:p>
      <w:r>
        <w:rPr>
          <w:i/>
          <w:color w:val="8A8E9C"/>
          <w:sz w:val="18"/>
        </w:rPr>
        <w:t>· 工作中：Now publishing the updated version to the same public URL:</w:t>
      </w:r>
    </w:p>
    <w:p>
      <w:r>
        <w:rPr>
          <w:i/>
          <w:color w:val="8A8E9C"/>
          <w:sz w:val="18"/>
        </w:rPr>
        <w:t>· 工作中：Now packaging the delivery (with a doc), using Python to avoid the Chinese-path issues:</w:t>
      </w:r>
    </w:p>
    <w:p>
      <w:pPr>
        <w:pStyle w:val="Heading3"/>
      </w:pPr>
      <w:r>
        <w:rPr>
          <w:color w:val="6A3D9A"/>
        </w:rPr>
        <w:t>我 · 本次回复　10-12 19:15</w:t>
      </w:r>
    </w:p>
    <w:p>
      <w:r>
        <w:rPr>
          <w:i/>
          <w:color w:val="999999"/>
          <w:sz w:val="18"/>
        </w:rPr>
        <w:t>（本条回复之前，我做了 9 步操作：查资料 / 改代码 / 跑测试 / 部署 / 截图等）</w:t>
      </w:r>
    </w:p>
    <w:p>
      <w:r>
        <w:t>The 知识岛 "book" is too small/unclear — let me draw a proper big open-book monument:</w:t>
      </w:r>
    </w:p>
    <w:p>
      <w:pPr>
        <w:pStyle w:val="Heading2"/>
      </w:pPr>
      <w:r>
        <w:rPr>
          <w:color w:val="1F4E79"/>
        </w:rPr>
        <w:t>你 · 第 5 轮　10-12 19:18</w:t>
      </w:r>
    </w:p>
    <w:p>
      <w:r>
        <w:t>You've reached the maximum number of tool-calling iterations allowed. Please provide a final response summarizing what you've found and accomplished so far, without calling any more tools.</w:t>
      </w:r>
    </w:p>
    <w:p>
      <w:pPr>
        <w:pStyle w:val="Heading3"/>
      </w:pPr>
      <w:r>
        <w:rPr>
          <w:color w:val="6A3D9A"/>
        </w:rPr>
        <w:t>我 · 本次回复　10-12 19:18</w:t>
      </w:r>
    </w:p>
    <w:p>
      <w:r>
        <w:rPr>
          <w:i/>
          <w:color w:val="999999"/>
          <w:sz w:val="18"/>
        </w:rPr>
        <w:t>（本条回复之前，我做了 9 步操作：查资料 / 改代码 / 跑测试 / 部署 / 截图等）</w:t>
      </w:r>
    </w:p>
    <w:p>
      <w:r>
        <w:t>做完了三件半，最后一步（把「升级版大书本」重新合成单文件并重发线上）还差一条命令 —— 我先把结果和当前状态如实交代清楚。</w:t>
      </w:r>
    </w:p>
    <w:p>
      <w:pPr>
        <w:pStyle w:val="Heading2"/>
      </w:pPr>
      <w:r>
        <w:t>你提的四件事，逐条结果</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要求</w:t>
            </w:r>
          </w:p>
        </w:tc>
        <w:tc>
          <w:tcPr>
            <w:tcW w:type="dxa" w:w="2160"/>
          </w:tcPr>
          <w:p>
            <w:r>
              <w:rPr>
                <w:b/>
              </w:rPr>
            </w:r>
            <w:r>
              <w:rPr>
                <w:b/>
              </w:rPr>
              <w:t>状态</w:t>
            </w:r>
          </w:p>
        </w:tc>
        <w:tc>
          <w:tcPr>
            <w:tcW w:type="dxa" w:w="2160"/>
          </w:tcPr>
          <w:p>
            <w:r>
              <w:rPr>
                <w:b/>
              </w:rPr>
            </w:r>
            <w:r>
              <w:rPr>
                <w:b/>
              </w:rPr>
              <w:t>证据（都是真机跑的）</w:t>
            </w:r>
          </w:p>
        </w:tc>
      </w:tr>
      <w:tr>
        <w:tc>
          <w:tcPr>
            <w:tcW w:type="dxa" w:w="2160"/>
          </w:tcPr>
          <w:p>
            <w:r/>
            <w:r>
              <w:t>1</w:t>
            </w:r>
          </w:p>
        </w:tc>
        <w:tc>
          <w:tcPr>
            <w:tcW w:type="dxa" w:w="2160"/>
          </w:tcPr>
          <w:p>
            <w:r/>
            <w:r>
              <w:rPr>
                <w:b/>
              </w:rPr>
              <w:t>删掉记录类型</w:t>
            </w:r>
          </w:p>
        </w:tc>
        <w:tc>
          <w:tcPr>
            <w:tcW w:type="dxa" w:w="2160"/>
          </w:tcPr>
          <w:p>
            <w:r/>
            <w:r>
              <w:t>✅ 完成</w:t>
            </w:r>
          </w:p>
        </w:tc>
        <w:tc>
          <w:tcPr>
            <w:tcW w:type="dxa" w:w="2160"/>
          </w:tcPr>
          <w:p>
            <w:r/>
            <w:r>
              <w:t xml:space="preserve">代码里 </w:t>
            </w:r>
            <w:r>
              <w:rPr>
                <w:rFonts w:ascii="Consolas" w:hAnsi="Consolas"/>
                <w:color w:val="8B2E5F"/>
                <w:sz w:val="19"/>
              </w:rPr>
              <w:t>KINDS</w:t>
            </w:r>
            <w:r>
              <w:t xml:space="preserve"> / </w:t>
            </w:r>
            <w:r>
              <w:rPr>
                <w:rFonts w:ascii="Consolas" w:hAnsi="Consolas"/>
                <w:color w:val="8B2E5F"/>
                <w:sz w:val="19"/>
              </w:rPr>
              <w:t>editKind</w:t>
            </w:r>
            <w:r>
              <w:t xml:space="preserve"> / </w:t>
            </w:r>
            <w:r>
              <w:rPr>
                <w:rFonts w:ascii="Consolas" w:hAnsi="Consolas"/>
                <w:color w:val="8B2E5F"/>
                <w:sz w:val="19"/>
              </w:rPr>
              <w:t>renderKinds</w:t>
            </w:r>
            <w:r>
              <w:t xml:space="preserve"> / </w:t>
            </w:r>
            <w:r>
              <w:rPr>
                <w:rFonts w:ascii="Consolas" w:hAnsi="Consolas"/>
                <w:color w:val="8B2E5F"/>
                <w:sz w:val="19"/>
              </w:rPr>
              <w:t>renderRecall</w:t>
            </w:r>
            <w:r>
              <w:t xml:space="preserve"> / </w:t>
            </w:r>
            <w:r>
              <w:rPr>
                <w:rFonts w:ascii="Consolas" w:hAnsi="Consolas"/>
                <w:color w:val="8B2E5F"/>
                <w:sz w:val="19"/>
              </w:rPr>
              <w:t>.kinds</w:t>
            </w:r>
            <w:r>
              <w:t xml:space="preserve"> 样式 = </w:t>
            </w:r>
            <w:r>
              <w:rPr>
                <w:b/>
              </w:rPr>
              <w:t>0 处</w:t>
            </w:r>
            <w:r>
              <w:t xml:space="preserve">；写一条实测落库类型 = </w:t>
            </w:r>
            <w:r>
              <w:rPr>
                <w:rFonts w:ascii="Consolas" w:hAnsi="Consolas"/>
                <w:color w:val="8B2E5F"/>
                <w:sz w:val="19"/>
              </w:rPr>
              <w:t>memory</w:t>
            </w:r>
            <w:r>
              <w:t>；编辑器里已无选择器</w:t>
            </w:r>
          </w:p>
        </w:tc>
      </w:tr>
      <w:tr>
        <w:tc>
          <w:tcPr>
            <w:tcW w:type="dxa" w:w="2160"/>
          </w:tcPr>
          <w:p>
            <w:r/>
            <w:r>
              <w:t>2</w:t>
            </w:r>
          </w:p>
        </w:tc>
        <w:tc>
          <w:tcPr>
            <w:tcW w:type="dxa" w:w="2160"/>
          </w:tcPr>
          <w:p>
            <w:r/>
            <w:r>
              <w:rPr>
                <w:b/>
              </w:rPr>
              <w:t>五座岛各在道路旁默认加一个大物件</w:t>
            </w:r>
          </w:p>
        </w:tc>
        <w:tc>
          <w:tcPr>
            <w:tcW w:type="dxa" w:w="2160"/>
          </w:tcPr>
          <w:p>
            <w:r/>
            <w:r>
              <w:t>✅ 完成（知识岛的「大书本」刚被我升级成</w:t>
            </w:r>
            <w:r>
              <w:rPr>
                <w:b/>
              </w:rPr>
              <w:t>摊开的大书</w:t>
            </w:r>
            <w:r>
              <w:t>，比原来的小书堆醒目得多）</w:t>
            </w:r>
          </w:p>
        </w:tc>
        <w:tc>
          <w:tcPr>
            <w:tcW w:type="dxa" w:w="2160"/>
          </w:tcPr>
          <w:p>
            <w:r/>
            <w:r>
              <w:t>5/5 全部落在</w:t>
            </w:r>
            <w:r>
              <w:rPr>
                <w:b/>
              </w:rPr>
              <w:t>离道路 11.7–14.4 艺术像素</w:t>
            </w:r>
            <w:r>
              <w:t>的岛上地面：港湾 大房子×2.4 / 知识岛 摊开大书×1.0(42×32 像素精灵) / 回忆森林 大树×2.5 / 创作岛 大画板×3.0 / 未来之岛 大星星×3.3；还各加了一圈岛屿色柔光</w:t>
            </w:r>
          </w:p>
        </w:tc>
      </w:tr>
      <w:tr>
        <w:tc>
          <w:tcPr>
            <w:tcW w:type="dxa" w:w="2160"/>
          </w:tcPr>
          <w:p>
            <w:r/>
            <w:r>
              <w:t>3</w:t>
            </w:r>
          </w:p>
        </w:tc>
        <w:tc>
          <w:tcPr>
            <w:tcW w:type="dxa" w:w="2160"/>
          </w:tcPr>
          <w:p>
            <w:r/>
            <w:r>
              <w:rPr>
                <w:b/>
              </w:rPr>
              <w:t>取消小地图每座岛的中心圆圈</w:t>
            </w:r>
          </w:p>
        </w:tc>
        <w:tc>
          <w:tcPr>
            <w:tcW w:type="dxa" w:w="2160"/>
          </w:tcPr>
          <w:p>
            <w:r/>
            <w:r>
              <w:t>✅ 完成</w:t>
            </w:r>
          </w:p>
        </w:tc>
        <w:tc>
          <w:tcPr>
            <w:tcW w:type="dxa" w:w="2160"/>
          </w:tcPr>
          <w:p>
            <w:r/>
            <w:r>
              <w:t>那段画彩圆的循环已整段删除；改前/改后对比图在交付目录</w:t>
            </w:r>
          </w:p>
        </w:tc>
      </w:tr>
      <w:tr>
        <w:tc>
          <w:tcPr>
            <w:tcW w:type="dxa" w:w="2160"/>
          </w:tcPr>
          <w:p>
            <w:r/>
            <w:r>
              <w:t>4</w:t>
            </w:r>
          </w:p>
        </w:tc>
        <w:tc>
          <w:tcPr>
            <w:tcW w:type="dxa" w:w="2160"/>
          </w:tcPr>
          <w:p>
            <w:r/>
            <w:r>
              <w:rPr>
                <w:b/>
              </w:rPr>
              <w:t>小地图每处都有独特风景</w:t>
            </w:r>
          </w:p>
        </w:tc>
        <w:tc>
          <w:tcPr>
            <w:tcW w:type="dxa" w:w="2160"/>
          </w:tcPr>
          <w:p>
            <w:r/>
            <w:r>
              <w:t>✅ 完成</w:t>
            </w:r>
          </w:p>
        </w:tc>
        <w:tc>
          <w:tcPr>
            <w:tcW w:type="dxa" w:w="2160"/>
          </w:tcPr>
          <w:p>
            <w:r/>
            <w:r>
              <w:t>小地图改成</w:t>
            </w:r>
            <w:r>
              <w:rPr>
                <w:b/>
              </w:rPr>
              <w:t>真实世界缩略风景</w:t>
            </w:r>
            <w:r>
              <w:t>：深海纹理 + 五岛各自地形配色 + 桥与小径 + 房子/树木/大地标按真实位置缩进去（原来只有 5 个色块，现在 666 种颜色）；记录只剩一枚安静小色点，点它仍能跳转查看</w:t>
            </w:r>
          </w:p>
        </w:tc>
      </w:tr>
    </w:tbl>
    <w:p/>
    <w:p>
      <w:pPr>
        <w:pStyle w:val="Heading2"/>
      </w:pPr>
      <w:r>
        <w:t>⚠️ 一个必须说清的状态差</w:t>
      </w:r>
    </w:p>
    <w:p>
      <w:r>
        <w:t xml:space="preserve">线上网址 </w:t>
      </w:r>
      <w:r>
        <w:rPr>
          <w:b/>
        </w:rPr>
        <w:t>https://freecoffee-d6g5tzl7u1677a899-1491326743.tcloudbaseapp.com/life-world/</w:t>
      </w:r>
      <w:r>
        <w:t xml:space="preserve"> 现在是</w:t>
      </w:r>
      <w:r>
        <w:rPr>
          <w:b/>
        </w:rPr>
        <w:t>四件事都生效的版本</w:t>
      </w:r>
      <w:r>
        <w:t>，但知识岛那个大物件还是</w:t>
      </w:r>
      <w:r>
        <w:rPr>
          <w:b/>
        </w:rPr>
        <w:t>旧的「大书堆 ×3.4」</w:t>
      </w:r>
      <w:r>
        <w:t>（我是在发完之后才把精灵升级成摊开的大书）。所以：</w:t>
      </w:r>
    </w:p>
    <w:p>
      <w:pPr>
        <w:pStyle w:val="ListBullet"/>
      </w:pPr>
      <w:r>
        <w:rPr>
          <w:rFonts w:ascii="Consolas" w:hAnsi="Consolas"/>
          <w:color w:val="8B2E5F"/>
          <w:sz w:val="19"/>
        </w:rPr>
        <w:t>源码/</w:t>
      </w:r>
      <w:r>
        <w:t>（三件套）→ 已含最新的大书 ✅</w:t>
      </w:r>
    </w:p>
    <w:p>
      <w:pPr>
        <w:pStyle w:val="ListBullet"/>
      </w:pPr>
      <w:r>
        <w:rPr>
          <w:rFonts w:ascii="Consolas" w:hAnsi="Consolas"/>
          <w:color w:val="8B2E5F"/>
          <w:sz w:val="19"/>
        </w:rPr>
        <w:t>life-world.html</w:t>
      </w:r>
      <w:r>
        <w:t xml:space="preserve"> 单文件 + 线上 → 还差一次「合成 + 重发」</w:t>
      </w:r>
    </w:p>
    <w:p>
      <w:r>
        <w:rPr>
          <w:b/>
        </w:rPr>
        <w:t>跑这两条就同步了</w:t>
      </w:r>
      <w:r>
        <w:t>（在你桌面的工作目录里）：</w:t>
      </w:r>
    </w:p>
    <w:p>
      <w:pPr>
        <w:spacing w:after="40"/>
      </w:pPr>
      <w:r>
        <w:rPr>
          <w:rFonts w:ascii="Consolas" w:hAnsi="Consolas"/>
          <w:color w:val="333333"/>
          <w:sz w:val="17"/>
        </w:rPr>
        <w:t xml:space="preserve">    cd C:\Users\39297\Desktop\life-world-fusion\_src</w:t>
      </w:r>
    </w:p>
    <w:p>
      <w:pPr>
        <w:spacing w:after="40"/>
      </w:pPr>
      <w:r>
        <w:rPr>
          <w:rFonts w:ascii="Consolas" w:hAnsi="Consolas"/>
          <w:color w:val="333333"/>
          <w:sz w:val="17"/>
        </w:rPr>
        <w:t xml:space="preserve">    py build_single.py</w:t>
      </w:r>
    </w:p>
    <w:p>
      <w:pPr>
        <w:spacing w:after="40"/>
      </w:pPr>
      <w:r>
        <w:rPr>
          <w:rFonts w:ascii="Consolas" w:hAnsi="Consolas"/>
          <w:color w:val="333333"/>
          <w:sz w:val="17"/>
        </w:rPr>
        <w:t xml:space="preserve">    py package_delivery.py</w:t>
      </w:r>
    </w:p>
    <w:p>
      <w:r>
        <w:t>然后发布（我已验证过的命令）：</w:t>
      </w:r>
    </w:p>
    <w:p>
      <w:pPr>
        <w:spacing w:after="40"/>
      </w:pPr>
      <w:r>
        <w:rPr>
          <w:rFonts w:ascii="Consolas" w:hAnsi="Consolas"/>
          <w:color w:val="333333"/>
          <w:sz w:val="17"/>
        </w:rPr>
        <w:t xml:space="preserve">    tcb hosting deploy "C:\Users\39297\Desktop\life-world-fusion\_upload" /life-world -e freecoffee-d6g5tzl7u1677a899</w:t>
      </w:r>
    </w:p>
    <w:p>
      <w:pPr>
        <w:pStyle w:val="Heading2"/>
      </w:pPr>
      <w:r>
        <w:t>已发布版本的线上自证（发的那一刻是真·最新的）</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检查</w:t>
            </w:r>
          </w:p>
        </w:tc>
        <w:tc>
          <w:tcPr>
            <w:tcW w:type="dxa" w:w="4320"/>
          </w:tcPr>
          <w:p>
            <w:r>
              <w:rPr>
                <w:b/>
              </w:rPr>
            </w:r>
            <w:r>
              <w:rPr>
                <w:b/>
              </w:rPr>
              <w:t>结果</w:t>
            </w:r>
          </w:p>
        </w:tc>
      </w:tr>
      <w:tr>
        <w:tc>
          <w:tcPr>
            <w:tcW w:type="dxa" w:w="4320"/>
          </w:tcPr>
          <w:p>
            <w:r/>
            <w:r>
              <w:t>线上 vs 本地</w:t>
            </w:r>
          </w:p>
        </w:tc>
        <w:tc>
          <w:tcPr>
            <w:tcW w:type="dxa" w:w="4320"/>
          </w:tcPr>
          <w:p>
            <w:r/>
            <w:r>
              <w:rPr>
                <w:b/>
              </w:rPr>
              <w:t>逐字节一致</w:t>
            </w:r>
            <w:r>
              <w:t xml:space="preserve">：HTTP 200、177,067 字节、MD5 </w:t>
            </w:r>
            <w:r>
              <w:rPr>
                <w:rFonts w:ascii="Consolas" w:hAnsi="Consolas"/>
                <w:color w:val="8B2E5F"/>
                <w:sz w:val="19"/>
              </w:rPr>
              <w:t>15CBF70A07C3DBB50111AAC3D1CB1B27</w:t>
            </w:r>
          </w:p>
        </w:tc>
      </w:tr>
      <w:tr>
        <w:tc>
          <w:tcPr>
            <w:tcW w:type="dxa" w:w="4320"/>
          </w:tcPr>
          <w:p>
            <w:r/>
            <w:r>
              <w:t>五岛地标</w:t>
            </w:r>
          </w:p>
        </w:tc>
        <w:tc>
          <w:tcPr>
            <w:tcW w:type="dxa" w:w="4320"/>
          </w:tcPr>
          <w:p>
            <w:r/>
            <w:r>
              <w:t>5/5 全在，离道路 11.7–14.4</w:t>
            </w:r>
          </w:p>
        </w:tc>
      </w:tr>
      <w:tr>
        <w:tc>
          <w:tcPr>
            <w:tcW w:type="dxa" w:w="4320"/>
          </w:tcPr>
          <w:p>
            <w:r/>
            <w:r>
              <w:t>底部 5 个岛屿按钮真点</w:t>
            </w:r>
          </w:p>
        </w:tc>
        <w:tc>
          <w:tcPr>
            <w:tcW w:type="dxa" w:w="4320"/>
          </w:tcPr>
          <w:p>
            <w:r/>
            <w:r>
              <w:t>5/5 正常打开（顺带复测了上次那个"点不动"的 bug 已不复现）</w:t>
            </w:r>
          </w:p>
        </w:tc>
      </w:tr>
      <w:tr>
        <w:tc>
          <w:tcPr>
            <w:tcW w:type="dxa" w:w="4320"/>
          </w:tcPr>
          <w:p>
            <w:r/>
            <w:r>
              <w:t>写一条记忆</w:t>
            </w:r>
          </w:p>
        </w:tc>
        <w:tc>
          <w:tcPr>
            <w:tcW w:type="dxa" w:w="4320"/>
          </w:tcPr>
          <w:p>
            <w:r/>
            <w:r>
              <w:t xml:space="preserve">13 → 14，类型 </w:t>
            </w:r>
            <w:r>
              <w:rPr>
                <w:rFonts w:ascii="Consolas" w:hAnsi="Consolas"/>
                <w:color w:val="8B2E5F"/>
                <w:sz w:val="19"/>
              </w:rPr>
              <w:t>memory</w:t>
            </w:r>
          </w:p>
        </w:tc>
      </w:tr>
      <w:tr>
        <w:tc>
          <w:tcPr>
            <w:tcW w:type="dxa" w:w="4320"/>
          </w:tcPr>
          <w:p>
            <w:r/>
            <w:r>
              <w:t>JS 报错</w:t>
            </w:r>
          </w:p>
        </w:tc>
        <w:tc>
          <w:tcPr>
            <w:tcW w:type="dxa" w:w="4320"/>
          </w:tcPr>
          <w:p>
            <w:r/>
            <w:r>
              <w:t>本地 + 线上 0（线上控制台那 2 条 404 是腾讯云"测试域名"包装层噪声）</w:t>
            </w:r>
          </w:p>
        </w:tc>
      </w:tr>
      <w:tr>
        <w:tc>
          <w:tcPr>
            <w:tcW w:type="dxa" w:w="4320"/>
          </w:tcPr>
          <w:p>
            <w:r/>
            <w:r>
              <w:t>语法</w:t>
            </w:r>
          </w:p>
        </w:tc>
        <w:tc>
          <w:tcPr>
            <w:tcW w:type="dxa" w:w="4320"/>
          </w:tcPr>
          <w:p>
            <w:r/>
            <w:r>
              <w:rPr>
                <w:rFonts w:ascii="Consolas" w:hAnsi="Consolas"/>
                <w:color w:val="8B2E5F"/>
                <w:sz w:val="19"/>
              </w:rPr>
              <w:t>node --check app.js</w:t>
            </w:r>
            <w:r>
              <w:t xml:space="preserve"> 通过</w:t>
            </w:r>
          </w:p>
        </w:tc>
      </w:tr>
    </w:tbl>
    <w:p/>
    <w:p>
      <w:pPr>
        <w:pStyle w:val="Heading2"/>
      </w:pPr>
      <w:r>
        <w:t>交付物在哪</w:t>
      </w:r>
    </w:p>
    <w:p>
      <w:r>
        <w:t xml:space="preserve">桌面 → </w:t>
      </w:r>
      <w:r>
        <w:rPr>
          <w:b/>
        </w:rPr>
        <w:t>`把生活变成一个世界-融合版`</w:t>
      </w:r>
      <w:r>
        <w:t>：</w:t>
      </w:r>
      <w:r>
        <w:rPr>
          <w:rFonts w:ascii="Consolas" w:hAnsi="Consolas"/>
          <w:color w:val="8B2E5F"/>
          <w:sz w:val="19"/>
        </w:rPr>
        <w:t>life-world.html</w:t>
      </w:r>
      <w:r>
        <w:t>（成品，等重发一次）、</w:t>
      </w:r>
      <w:r>
        <w:rPr>
          <w:rFonts w:ascii="Consolas" w:hAnsi="Consolas"/>
          <w:color w:val="8B2E5F"/>
          <w:sz w:val="19"/>
        </w:rPr>
        <w:t>源码/</w:t>
      </w:r>
      <w:r>
        <w:t>（改好的三件套）、</w:t>
      </w:r>
      <w:r>
        <w:rPr>
          <w:rFonts w:ascii="Consolas" w:hAnsi="Consolas"/>
          <w:color w:val="8B2E5F"/>
          <w:sz w:val="19"/>
        </w:rPr>
        <w:t>把生活变成一个世界-融合版-源码.zip</w:t>
      </w:r>
      <w:r>
        <w:t>、</w:t>
      </w:r>
      <w:r>
        <w:rPr>
          <w:rFonts w:ascii="Consolas" w:hAnsi="Consolas"/>
          <w:color w:val="8B2E5F"/>
          <w:sz w:val="19"/>
        </w:rPr>
        <w:t>预览-1~10</w:t>
      </w:r>
      <w:r>
        <w:t>（世界全览、五岛地标特写、编辑器、小地图改前/改后、岛屿探索模式）、</w:t>
      </w:r>
      <w:r>
        <w:rPr>
          <w:rFonts w:ascii="Consolas" w:hAnsi="Consolas"/>
          <w:color w:val="8B2E5F"/>
          <w:sz w:val="19"/>
        </w:rPr>
        <w:t>预览-线上-*.png</w:t>
      </w:r>
      <w:r>
        <w:t>（线上真机截图）、</w:t>
      </w:r>
      <w:r>
        <w:rPr>
          <w:rFonts w:ascii="Consolas" w:hAnsi="Consolas"/>
          <w:color w:val="8B2E5F"/>
          <w:sz w:val="19"/>
        </w:rPr>
        <w:t>_src/</w:t>
      </w:r>
      <w:r>
        <w:t>（改动与验收脚本，可重跑）、</w:t>
      </w:r>
      <w:r>
        <w:rPr>
          <w:rFonts w:ascii="Consolas" w:hAnsi="Consolas"/>
          <w:color w:val="8B2E5F"/>
          <w:sz w:val="19"/>
        </w:rPr>
        <w:t>改了什么.md</w:t>
      </w:r>
      <w:r>
        <w:t>（完整说明）、</w:t>
      </w:r>
      <w:r>
        <w:rPr>
          <w:rFonts w:ascii="Consolas" w:hAnsi="Consolas"/>
          <w:color w:val="8B2E5F"/>
          <w:sz w:val="19"/>
        </w:rPr>
        <w:t>_upload/</w:t>
      </w:r>
      <w:r>
        <w:t>（发布用）。</w:t>
      </w:r>
    </w:p>
    <w:p>
      <w:r>
        <w:drawing>
          <wp:inline xmlns:a="http://schemas.openxmlformats.org/drawingml/2006/main" xmlns:pic="http://schemas.openxmlformats.org/drawingml/2006/picture">
            <wp:extent cx="5577840" cy="2998089"/>
            <wp:docPr id="1" name="Picture 1"/>
            <wp:cNvGraphicFramePr>
              <a:graphicFrameLocks noChangeAspect="1"/>
            </wp:cNvGraphicFramePr>
            <a:graphic>
              <a:graphicData uri="http://schemas.openxmlformats.org/drawingml/2006/picture">
                <pic:pic>
                  <pic:nvPicPr>
                    <pic:cNvPr id="0" name="fusion-new-full.jpg"/>
                    <pic:cNvPicPr/>
                  </pic:nvPicPr>
                  <pic:blipFill>
                    <a:blip r:embed="rId9"/>
                    <a:stretch>
                      <a:fillRect/>
                    </a:stretch>
                  </pic:blipFill>
                  <pic:spPr>
                    <a:xfrm>
                      <a:off x="0" y="0"/>
                      <a:ext cx="5577840" cy="2998089"/>
                    </a:xfrm>
                    <a:prstGeom prst="rect"/>
                  </pic:spPr>
                </pic:pic>
              </a:graphicData>
            </a:graphic>
          </wp:inline>
        </w:drawing>
      </w:r>
    </w:p>
    <w:p>
      <w:pPr>
        <w:jc w:val="center"/>
      </w:pPr>
      <w:r>
        <w:rPr>
          <w:color w:val="777777"/>
          <w:sz w:val="17"/>
        </w:rPr>
        <w:t>（图：fusion-new-full.png）</w:t>
      </w:r>
    </w:p>
    <w:p>
      <w:pPr>
        <w:pStyle w:val="Heading2"/>
      </w:pPr>
      <w:r>
        <w:t>两件小事</w:t>
      </w:r>
    </w:p>
    <w:p>
      <w:pPr>
        <w:pStyle w:val="ListNumber"/>
      </w:pPr>
      <w:r>
        <w:t>你桌面原来那两个文件夹（</w:t>
      </w:r>
      <w:r>
        <w:rPr>
          <w:rFonts w:ascii="Consolas" w:hAnsi="Consolas"/>
          <w:color w:val="8B2E5F"/>
          <w:sz w:val="19"/>
        </w:rPr>
        <w:t>把生活变成一个世界-修复版</w:t>
      </w:r>
      <w:r>
        <w:t>、</w:t>
      </w:r>
      <w:r>
        <w:rPr>
          <w:rFonts w:ascii="Consolas" w:hAnsi="Consolas"/>
          <w:color w:val="8B2E5F"/>
          <w:sz w:val="19"/>
        </w:rPr>
        <w:t>life-world-网页</w:t>
      </w:r>
      <w:r>
        <w:t>）</w:t>
      </w:r>
      <w:r>
        <w:rPr>
          <w:b/>
        </w:rPr>
        <w:t>不在了</w:t>
      </w:r>
      <w:r>
        <w:t xml:space="preserve"> —— 我查了，它们在</w:t>
      </w:r>
      <w:r>
        <w:rPr>
          <w:b/>
        </w:rPr>
        <w:t>回收站里</w:t>
      </w:r>
      <w:r>
        <w:t>，需要就从回收站还原，线上网址不受影响。</w:t>
      </w:r>
    </w:p>
    <w:p>
      <w:pPr>
        <w:pStyle w:val="ListNumber"/>
      </w:pPr>
      <w:r>
        <w:t>记忆数据仍存在</w:t>
      </w:r>
      <w:r>
        <w:rPr>
          <w:b/>
        </w:rPr>
        <w:t>浏览器本地</w:t>
      </w:r>
      <w:r>
        <w:t>，换电脑/清缓存会丢；换设备前用「⋯ → 导出世界数据」存一份 JSON。</w:t>
      </w:r>
    </w:p>
    <w:p>
      <w:r>
        <w:t>另外坦白一句：未来之岛的大星星我用镜头拉近拍了两次都</w:t>
      </w:r>
      <w:r>
        <w:rPr>
          <w:b/>
        </w:rPr>
        <w:t>取景没对准</w:t>
      </w:r>
      <w:r>
        <w:t>（画面被别的物件挡住），它的存在是靠数据断言的（</w:t>
      </w:r>
      <w:r>
        <w:rPr>
          <w:rFonts w:ascii="Consolas" w:hAnsi="Consolas"/>
          <w:color w:val="8B2E5F"/>
          <w:sz w:val="19"/>
        </w:rPr>
        <w:t>bigStar</w:t>
      </w:r>
      <w:r>
        <w:t>，×3.3，离路 11.7，已渲染无报错）+ 世界全览图里能看到；等下一次重发后我再补一张干净的大星星特写给你确认。</w:t>
      </w:r>
    </w:p>
    <w:p>
      <w:pPr>
        <w:pStyle w:val="Heading2"/>
      </w:pPr>
      <w:r>
        <w:rPr>
          <w:color w:val="1F4E79"/>
        </w:rPr>
        <w:t>你 · 第 6 轮　10-12 19:39</w:t>
      </w:r>
    </w:p>
    <w:p>
      <w:r>
        <w:t>修复这里面的bug,有的小岛屿里没有那个有超链接功能的大物品（如知识岛有书籍），有的大物品点击后没有展示出回忆内容，还有要按时间顺序把大物品排在路的旁边，新加入的回忆加入的那个大物品放在已有的大物品后面</w:t>
      </w:r>
    </w:p>
    <w:p>
      <w:pPr>
        <w:pStyle w:val="Heading3"/>
      </w:pPr>
      <w:r>
        <w:rPr>
          <w:color w:val="6A3D9A"/>
        </w:rPr>
        <w:t>我 · 本次回复　10-12 19:40</w:t>
      </w:r>
    </w:p>
    <w:p>
      <w:r>
        <w:t>我还没动手改这几条（本轮工具调用额度已用尽），所以先把</w:t>
      </w:r>
      <w:r>
        <w:rPr>
          <w:b/>
        </w:rPr>
        <w:t>定位结果</w:t>
      </w:r>
      <w:r>
        <w:t>和</w:t>
      </w:r>
      <w:r>
        <w:rPr>
          <w:b/>
        </w:rPr>
        <w:t>改法</w:t>
      </w:r>
      <w:r>
        <w:t>交代清楚，下一轮我直接照这个动手。</w:t>
      </w:r>
    </w:p>
    <w:p>
      <w:pPr>
        <w:pStyle w:val="Heading2"/>
      </w:pPr>
      <w:r>
        <w:t>先说清：你说的大物品，指的是哪一层？</w:t>
      </w:r>
    </w:p>
    <w:p>
      <w:r>
        <w:t>代码里其实有</w:t>
      </w:r>
      <w:r>
        <w:rPr>
          <w:b/>
        </w:rPr>
        <w:t>两套</w:t>
      </w:r>
      <w:r>
        <w:t>"道路旁的大物件"，我怀疑你说的是第二套：</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世界地图（五个岛的世界）</w:t>
            </w:r>
          </w:p>
        </w:tc>
        <w:tc>
          <w:tcPr>
            <w:tcW w:type="dxa" w:w="2880"/>
          </w:tcPr>
          <w:p>
            <w:r>
              <w:rPr>
                <w:b/>
              </w:rPr>
            </w:r>
            <w:r>
              <w:rPr>
                <w:b/>
              </w:rPr>
              <w:t>点进岛屿后的地图（岛屿探索模式）</w:t>
            </w:r>
          </w:p>
        </w:tc>
      </w:tr>
      <w:tr>
        <w:tc>
          <w:tcPr>
            <w:tcW w:type="dxa" w:w="2880"/>
          </w:tcPr>
          <w:p>
            <w:r/>
            <w:r>
              <w:t>大物件是什么</w:t>
            </w:r>
          </w:p>
        </w:tc>
        <w:tc>
          <w:tcPr>
            <w:tcW w:type="dxa" w:w="2880"/>
          </w:tcPr>
          <w:p>
            <w:r/>
            <w:r>
              <w:t>我刚加的五个（大书本/大树/大画板/大星星/大房子）</w:t>
            </w:r>
          </w:p>
        </w:tc>
        <w:tc>
          <w:tcPr>
            <w:tcW w:type="dxa" w:w="2880"/>
          </w:tcPr>
          <w:p>
            <w:r/>
            <w:r>
              <w:t>每写一条记忆就长出</w:t>
            </w:r>
            <w:r>
              <w:rPr>
                <w:b/>
              </w:rPr>
              <w:t>一个</w:t>
            </w:r>
            <w:r>
              <w:t>主题纪念物（</w:t>
            </w:r>
            <w:r>
              <w:rPr>
                <w:rFonts w:ascii="Consolas" w:hAnsi="Consolas"/>
                <w:color w:val="8B2E5F"/>
                <w:sz w:val="19"/>
              </w:rPr>
              <w:t>bookMemory</w:t>
            </w:r>
            <w:r>
              <w:t>/</w:t>
            </w:r>
            <w:r>
              <w:rPr>
                <w:rFonts w:ascii="Consolas" w:hAnsi="Consolas"/>
                <w:color w:val="8B2E5F"/>
                <w:sz w:val="19"/>
              </w:rPr>
              <w:t>memoryTree</w:t>
            </w:r>
            <w:r>
              <w:t>/</w:t>
            </w:r>
            <w:r>
              <w:rPr>
                <w:rFonts w:ascii="Consolas" w:hAnsi="Consolas"/>
                <w:color w:val="8B2E5F"/>
                <w:sz w:val="19"/>
              </w:rPr>
              <w:t>largeCanvas</w:t>
            </w:r>
            <w:r>
              <w:t>/</w:t>
            </w:r>
            <w:r>
              <w:rPr>
                <w:rFonts w:ascii="Consolas" w:hAnsi="Consolas"/>
                <w:color w:val="8B2E5F"/>
                <w:sz w:val="19"/>
              </w:rPr>
              <w:t>largeStar</w:t>
            </w:r>
            <w:r>
              <w:t>/</w:t>
            </w:r>
            <w:r>
              <w:rPr>
                <w:rFonts w:ascii="Consolas" w:hAnsi="Consolas"/>
                <w:color w:val="8B2E5F"/>
                <w:sz w:val="19"/>
              </w:rPr>
              <w:t>largeHouse</w:t>
            </w:r>
            <w:r>
              <w:t>）</w:t>
            </w:r>
          </w:p>
        </w:tc>
      </w:tr>
      <w:tr>
        <w:tc>
          <w:tcPr>
            <w:tcW w:type="dxa" w:w="2880"/>
          </w:tcPr>
          <w:p>
            <w:r/>
            <w:r>
              <w:t>现在能点吗</w:t>
            </w:r>
          </w:p>
        </w:tc>
        <w:tc>
          <w:tcPr>
            <w:tcW w:type="dxa" w:w="2880"/>
          </w:tcPr>
          <w:p>
            <w:r/>
            <w:r>
              <w:rPr>
                <w:b/>
              </w:rPr>
              <w:t>不能</w:t>
            </w:r>
            <w:r>
              <w:t>（纯装饰）</w:t>
            </w:r>
          </w:p>
        </w:tc>
        <w:tc>
          <w:tcPr>
            <w:tcW w:type="dxa" w:w="2880"/>
          </w:tcPr>
          <w:p>
            <w:r/>
            <w:r>
              <w:rPr>
                <w:b/>
              </w:rPr>
              <w:t>能点</w:t>
            </w:r>
            <w:r>
              <w:t xml:space="preserve">，点了应该弹出那条记忆的详情（代码里带 </w:t>
            </w:r>
            <w:r>
              <w:rPr>
                <w:rFonts w:ascii="Consolas" w:hAnsi="Consolas"/>
                <w:color w:val="8B2E5F"/>
                <w:sz w:val="19"/>
              </w:rPr>
              <w:t>entryId</w:t>
            </w:r>
            <w:r>
              <w:t>）</w:t>
            </w:r>
          </w:p>
        </w:tc>
      </w:tr>
    </w:tbl>
    <w:p/>
    <w:p>
      <w:r>
        <w:t>你说的"有超链接功能的大物品""点开显示回忆内容"，只有</w:t>
      </w:r>
      <w:r>
        <w:rPr>
          <w:b/>
        </w:rPr>
        <w:t>岛屿探索模式</w:t>
      </w:r>
      <w:r>
        <w:t>里那套才成立 —— 所以下面按"岛屿模式"来修，同时把世界地图那五个也顺手做成可点（点了打开对应岛的记忆抽屉）。</w:t>
      </w:r>
    </w:p>
    <w:p>
      <w:pPr>
        <w:pStyle w:val="Heading2"/>
      </w:pPr>
      <w:r>
        <w:t>四条 bug 的根因（我在源码里逐条找到了）</w:t>
      </w:r>
    </w:p>
    <w:p>
      <w:r>
        <w:rPr>
          <w:b/>
        </w:rPr>
        <w:t>① 有的岛里没有能点的大物品（"如知识岛有书籍"）</w:t>
      </w:r>
    </w:p>
    <w:p>
      <w:pPr>
        <w:pStyle w:val="ListBullet"/>
      </w:pPr>
      <w:r>
        <w:t>岛屿模式里，</w:t>
      </w:r>
      <w:r>
        <w:rPr>
          <w:b/>
        </w:rPr>
        <w:t>只有记忆生成的纪念物</w:t>
      </w:r>
      <w:r>
        <w:t xml:space="preserve">才有 </w:t>
      </w:r>
      <w:r>
        <w:rPr>
          <w:rFonts w:ascii="Consolas" w:hAnsi="Consolas"/>
          <w:color w:val="8B2E5F"/>
          <w:sz w:val="19"/>
        </w:rPr>
        <w:t>entryId</w:t>
      </w:r>
      <w:r>
        <w:t>（能点）；每座岛的</w:t>
      </w:r>
      <w:r>
        <w:rPr>
          <w:b/>
        </w:rPr>
        <w:t>招牌地标</w:t>
      </w:r>
      <w:r>
        <w:t>（知识岛=灯塔+书+井、未来之岛=地球+星星+传送门…）虽然照样生成，但</w:t>
      </w:r>
      <w:r>
        <w:rPr>
          <w:b/>
        </w:rPr>
        <w:t>没有 `entryId`，点了没反应</w:t>
      </w:r>
      <w:r>
        <w:t>。</w:t>
      </w:r>
    </w:p>
    <w:p>
      <w:pPr>
        <w:pStyle w:val="ListBullet"/>
      </w:pPr>
      <w:r>
        <w:t>所以：这座岛</w:t>
      </w:r>
      <w:r>
        <w:rPr>
          <w:b/>
        </w:rPr>
        <w:t>一条记忆都没有</w:t>
      </w:r>
      <w:r>
        <w:t xml:space="preserve"> → 整张地图上就没有任何能点的东西。知识岛之所以"有书籍"，是因为示例数据里知识岛有 4 条记忆。</w:t>
      </w:r>
    </w:p>
    <w:p>
      <w:pPr>
        <w:pStyle w:val="ListBullet"/>
      </w:pPr>
      <w:r>
        <w:rPr>
          <w:b/>
        </w:rPr>
        <w:t>修法</w:t>
      </w:r>
      <w:r>
        <w:t>：给每座岛的招牌地标挂上"岛链接"（点它 → 打开这座岛的记忆面板；岛上还没记忆就提示"写一段试试"），保证</w:t>
      </w:r>
      <w:r>
        <w:rPr>
          <w:b/>
        </w:rPr>
        <w:t>每座岛永远至少有一个能点的大物品</w:t>
      </w:r>
      <w:r>
        <w:t>；再顺手让世界地图那五个大地标也可以点开对应岛。</w:t>
      </w:r>
    </w:p>
    <w:p>
      <w:r>
        <w:rPr>
          <w:b/>
        </w:rPr>
        <w:t>② 有的大物品点了不弹回忆内容</w:t>
      </w:r>
    </w:p>
    <w:p>
      <w:pPr>
        <w:pStyle w:val="ListBullet"/>
      </w:pPr>
      <w:r>
        <w:t>命中判定用的是</w:t>
      </w:r>
      <w:r>
        <w:rPr>
          <w:b/>
        </w:rPr>
        <w:t>锚点（脚底那一点）</w:t>
      </w:r>
      <w:r>
        <w:t>：</w:t>
      </w:r>
      <w:r>
        <w:rPr>
          <w:rFonts w:ascii="Consolas" w:hAnsi="Consolas"/>
          <w:color w:val="8B2E5F"/>
          <w:sz w:val="19"/>
        </w:rPr>
        <w:t>handleAdventureTap</w:t>
      </w:r>
      <w:r>
        <w:t xml:space="preserve"> 里 </w:t>
      </w:r>
      <w:r>
        <w:rPr>
          <w:rFonts w:ascii="Consolas" w:hAnsi="Consolas"/>
          <w:color w:val="8B2E5F"/>
          <w:sz w:val="19"/>
        </w:rPr>
        <w:t>Math.hypot(gx-o.x, gy-o.y) &lt; Math.max(34, s*20)</w:t>
      </w:r>
      <w:r>
        <w:t>。而这些大物件是</w:t>
      </w:r>
      <w:r>
        <w:rPr>
          <w:b/>
        </w:rPr>
        <w:t>往上画很高</w:t>
      </w:r>
      <w:r>
        <w:t>的（书/树/画板往上几十像素），点在</w:t>
      </w:r>
      <w:r>
        <w:rPr>
          <w:b/>
        </w:rPr>
        <w:t>图形上半部分</w:t>
      </w:r>
      <w:r>
        <w:t>时离锚点太远 → 判定失败，什么也不弹（点脚底才灵）。这就是"有的大物品点击后没有展示出回忆内容"。</w:t>
      </w:r>
    </w:p>
    <w:p>
      <w:pPr>
        <w:pStyle w:val="ListBullet"/>
      </w:pPr>
      <w:r>
        <w:t xml:space="preserve">而且它用的是 </w:t>
      </w:r>
      <w:r>
        <w:rPr>
          <w:rFonts w:ascii="Consolas" w:hAnsi="Consolas"/>
          <w:color w:val="8B2E5F"/>
          <w:sz w:val="19"/>
        </w:rPr>
        <w:t>objects.find(...)</w:t>
      </w:r>
      <w:r>
        <w:t>（</w:t>
      </w:r>
      <w:r>
        <w:rPr>
          <w:b/>
        </w:rPr>
        <w:t>取第一个命中</w:t>
      </w:r>
      <w:r>
        <w:t>），几个物件挨着时会命中错误目标。</w:t>
      </w:r>
    </w:p>
    <w:p>
      <w:pPr>
        <w:pStyle w:val="ListBullet"/>
      </w:pPr>
      <w:r>
        <w:rPr>
          <w:b/>
        </w:rPr>
        <w:t>修法</w:t>
      </w:r>
      <w:r>
        <w:t>：改成按</w:t>
      </w:r>
      <w:r>
        <w:rPr>
          <w:b/>
        </w:rPr>
        <w:t>绘制包围盒</w:t>
      </w:r>
      <w:r>
        <w:t>判定（宽×(高+锚点)），并在候选里取</w:t>
      </w:r>
      <w:r>
        <w:rPr>
          <w:b/>
        </w:rPr>
        <w:t>离点击点最近</w:t>
      </w:r>
      <w:r>
        <w:t>的那个；命中范围再放宽 6–10px（手指/鼠标都不吃亏）。</w:t>
      </w:r>
    </w:p>
    <w:p>
      <w:r>
        <w:rPr>
          <w:b/>
        </w:rPr>
        <w:t>③ 要按时间顺序排在大路旁</w:t>
      </w:r>
    </w:p>
    <w:p>
      <w:pPr>
        <w:pStyle w:val="ListBullet"/>
      </w:pPr>
      <w:r>
        <w:t xml:space="preserve">现在位置取自 </w:t>
      </w:r>
      <w:r>
        <w:rPr>
          <w:rFonts w:ascii="Consolas" w:hAnsi="Consolas"/>
          <w:color w:val="8B2E5F"/>
          <w:sz w:val="19"/>
        </w:rPr>
        <w:t>recordSpots[k] || roadside(k)</w:t>
      </w:r>
      <w:r>
        <w:t xml:space="preserve"> —— 这是</w:t>
      </w:r>
      <w:r>
        <w:rPr>
          <w:b/>
        </w:rPr>
        <w:t>预先排好的一串点位</w:t>
      </w:r>
      <w:r>
        <w:t>，跟记忆的时间没关系，所以顺序是乱的。</w:t>
      </w:r>
    </w:p>
    <w:p>
      <w:pPr>
        <w:pStyle w:val="ListBullet"/>
      </w:pPr>
      <w:r>
        <w:rPr>
          <w:b/>
        </w:rPr>
        <w:t>修法</w:t>
      </w:r>
      <w:r>
        <w:t>：把这座岛的入口路（桥头 → 岛内地标）切成一条折线，沿路</w:t>
      </w:r>
      <w:r>
        <w:rPr>
          <w:b/>
        </w:rPr>
        <w:t>等距取点、左右两侧交替</w:t>
      </w:r>
      <w:r>
        <w:t>（离路 10–14px，落在可行走的草地上），然后把记忆</w:t>
      </w:r>
      <w:r>
        <w:rPr>
          <w:b/>
        </w:rPr>
        <w:t>按日期从早到晚</w:t>
      </w:r>
      <w:r>
        <w:t>依次摆上去 —— 离桥头最近的摆最早那条。</w:t>
      </w:r>
    </w:p>
    <w:p>
      <w:r>
        <w:rPr>
          <w:b/>
        </w:rPr>
        <w:t>④ 新加的回忆排到已有之后</w:t>
      </w:r>
    </w:p>
    <w:p>
      <w:pPr>
        <w:pStyle w:val="ListBullet"/>
      </w:pPr>
      <w:r>
        <w:t>③ 的"按日期升序 + 沿路依次占位"天然满足这条：新写的是最新的 → 自动排在</w:t>
      </w:r>
      <w:r>
        <w:rPr>
          <w:b/>
        </w:rPr>
        <w:t>最后（离桥头最远）</w:t>
      </w:r>
      <w:r>
        <w:t>。</w:t>
      </w:r>
    </w:p>
    <w:p>
      <w:pPr>
        <w:pStyle w:val="ListBullet"/>
      </w:pPr>
      <w:r>
        <w:t>另外还有个小坑要一起修：在岛内写完一条后，</w:t>
      </w:r>
      <w:r>
        <w:rPr>
          <w:rFonts w:ascii="Consolas" w:hAnsi="Consolas"/>
          <w:color w:val="8B2E5F"/>
          <w:sz w:val="19"/>
        </w:rPr>
        <w:t>gameWorld</w:t>
      </w:r>
      <w:r>
        <w:t xml:space="preserve"> 只在 </w:t>
      </w:r>
      <w:r>
        <w:rPr>
          <w:rFonts w:ascii="Consolas" w:hAnsi="Consolas"/>
          <w:color w:val="8B2E5F"/>
          <w:sz w:val="19"/>
        </w:rPr>
        <w:t>id</w:t>
      </w:r>
      <w:r>
        <w:t xml:space="preserve"> 变化时才重建（</w:t>
      </w:r>
      <w:r>
        <w:rPr>
          <w:rFonts w:ascii="Consolas" w:hAnsi="Consolas"/>
          <w:color w:val="8B2E5F"/>
          <w:sz w:val="19"/>
        </w:rPr>
        <w:t>if(!gameWorld||gameWorld.id!==adventureFocus)</w:t>
      </w:r>
      <w:r>
        <w:t>），</w:t>
      </w:r>
      <w:r>
        <w:rPr>
          <w:b/>
        </w:rPr>
        <w:t>不重建就看不到新物件</w:t>
      </w:r>
      <w:r>
        <w:t xml:space="preserve"> → 保存后强制 </w:t>
      </w:r>
      <w:r>
        <w:rPr>
          <w:rFonts w:ascii="Consolas" w:hAnsi="Consolas"/>
          <w:color w:val="8B2E5F"/>
          <w:sz w:val="19"/>
        </w:rPr>
        <w:t>gameWorld=null</w:t>
      </w:r>
      <w:r>
        <w:t xml:space="preserve"> 让它重建，新物件立刻出现在路旁。</w:t>
      </w:r>
    </w:p>
    <w:p>
      <w:pPr>
        <w:pStyle w:val="Heading2"/>
      </w:pPr>
      <w:r>
        <w:t>现在的真实状态（别被"我改完了"误解）</w:t>
      </w:r>
    </w:p>
    <w:p>
      <w:pPr>
        <w:pStyle w:val="ListBullet"/>
      </w:pPr>
      <w:r>
        <w:rPr>
          <w:rFonts w:ascii="Consolas" w:hAnsi="Consolas"/>
          <w:color w:val="8B2E5F"/>
          <w:sz w:val="19"/>
        </w:rPr>
        <w:t>源码/</w:t>
      </w:r>
      <w:r>
        <w:t xml:space="preserve">（三件套）＝ </w:t>
      </w:r>
      <w:r>
        <w:rPr>
          <w:b/>
        </w:rPr>
        <w:t>最新</w:t>
      </w:r>
      <w:r>
        <w:t>：知识岛已换成我自绘的</w:t>
      </w:r>
      <w:r>
        <w:rPr>
          <w:b/>
        </w:rPr>
        <w:t>摊开大书</w:t>
      </w:r>
      <w:r>
        <w:t>精灵，前面四项需求都在。</w:t>
      </w:r>
    </w:p>
    <w:p>
      <w:pPr>
        <w:pStyle w:val="ListBullet"/>
      </w:pPr>
      <w:r>
        <w:rPr>
          <w:b/>
        </w:rPr>
        <w:t>线上网址</w:t>
      </w:r>
      <w:r>
        <w:t>＝四件事生效版的</w:t>
      </w:r>
      <w:r>
        <w:rPr>
          <w:b/>
        </w:rPr>
        <w:t>上一版</w:t>
      </w:r>
      <w:r>
        <w:t xml:space="preserve">（知识岛还是"大书堆 ×3.4"）—— 差一次 </w:t>
      </w:r>
      <w:r>
        <w:rPr>
          <w:rFonts w:ascii="Consolas" w:hAnsi="Consolas"/>
          <w:color w:val="8B2E5F"/>
          <w:sz w:val="19"/>
        </w:rPr>
        <w:t>build_single.py</w:t>
      </w:r>
      <w:r>
        <w:t xml:space="preserve"> + 重新发布。</w:t>
      </w:r>
    </w:p>
    <w:p>
      <w:pPr>
        <w:pStyle w:val="ListBullet"/>
      </w:pPr>
      <w:r>
        <w:rPr>
          <w:b/>
        </w:rPr>
        <w:t>你这次报的这四条 bug，还没动</w:t>
      </w:r>
      <w:r>
        <w:t>（定额用尽，我停在了"看未来之岛大星星特写"那一步，那张图取景没对准，只有数据断言 5/5 存在）。</w:t>
      </w:r>
    </w:p>
    <w:p>
      <w:pPr>
        <w:pStyle w:val="Heading2"/>
      </w:pPr>
      <w:r>
        <w:t>下一轮我会按这个顺序做，并逐条自证</w:t>
      </w:r>
    </w:p>
    <w:p>
      <w:pPr>
        <w:pStyle w:val="ListNumber"/>
      </w:pPr>
      <w:r>
        <w:rPr>
          <w:rFonts w:ascii="Consolas" w:hAnsi="Consolas"/>
          <w:color w:val="8B2E5F"/>
          <w:sz w:val="19"/>
        </w:rPr>
        <w:t>buildAdventureWorld()</w:t>
      </w:r>
      <w:r>
        <w:t xml:space="preserve">：加 </w:t>
      </w:r>
      <w:r>
        <w:rPr>
          <w:rFonts w:ascii="Consolas" w:hAnsi="Consolas"/>
          <w:color w:val="8B2E5F"/>
          <w:sz w:val="19"/>
        </w:rPr>
        <w:t>roadSlots(n)</w:t>
      </w:r>
      <w:r>
        <w:t xml:space="preserve"> 沿路等距点位；记忆按 </w:t>
      </w:r>
      <w:r>
        <w:rPr>
          <w:rFonts w:ascii="Consolas" w:hAnsi="Consolas"/>
          <w:color w:val="8B2E5F"/>
          <w:sz w:val="19"/>
        </w:rPr>
        <w:t>date</w:t>
      </w:r>
      <w:r>
        <w:t xml:space="preserve"> 升序占位；招牌地标加 </w:t>
      </w:r>
      <w:r>
        <w:rPr>
          <w:rFonts w:ascii="Consolas" w:hAnsi="Consolas"/>
          <w:color w:val="8B2E5F"/>
          <w:sz w:val="19"/>
        </w:rPr>
        <w:t>islandLink</w:t>
      </w:r>
      <w:r>
        <w:t>；</w:t>
      </w:r>
      <w:r>
        <w:rPr>
          <w:rFonts w:ascii="Consolas" w:hAnsi="Consolas"/>
          <w:color w:val="8B2E5F"/>
          <w:sz w:val="19"/>
        </w:rPr>
        <w:t>entries</w:t>
      </w:r>
      <w:r>
        <w:t xml:space="preserve"> 空也保证有一个可点大地标。</w:t>
      </w:r>
    </w:p>
    <w:p>
      <w:pPr>
        <w:pStyle w:val="ListNumber"/>
      </w:pPr>
      <w:r>
        <w:rPr>
          <w:rFonts w:ascii="Consolas" w:hAnsi="Consolas"/>
          <w:color w:val="8B2E5F"/>
          <w:sz w:val="19"/>
        </w:rPr>
        <w:t>handleAdventureTap()</w:t>
      </w:r>
      <w:r>
        <w:t>：换成</w:t>
      </w:r>
      <w:r>
        <w:rPr>
          <w:b/>
        </w:rPr>
        <w:t>包围盒 + 最近命中</w:t>
      </w:r>
      <w:r>
        <w:t>判定；</w:t>
      </w:r>
      <w:r>
        <w:rPr>
          <w:rFonts w:ascii="Consolas" w:hAnsi="Consolas"/>
          <w:color w:val="8B2E5F"/>
          <w:sz w:val="19"/>
        </w:rPr>
        <w:t>islandLink</w:t>
      </w:r>
      <w:r>
        <w:t xml:space="preserve"> 命中 → 开该岛记忆面板。</w:t>
      </w:r>
    </w:p>
    <w:p>
      <w:pPr>
        <w:pStyle w:val="ListNumber"/>
      </w:pPr>
      <w:r>
        <w:t xml:space="preserve">世界地图 </w:t>
      </w:r>
      <w:r>
        <w:rPr>
          <w:rFonts w:ascii="Consolas" w:hAnsi="Consolas"/>
          <w:color w:val="8B2E5F"/>
          <w:sz w:val="19"/>
        </w:rPr>
        <w:t>handleTap()</w:t>
      </w:r>
      <w:r>
        <w:t>：点到大书/大树/大画板/大星星/大房子 → 打开对应岛的抽屉。</w:t>
      </w:r>
    </w:p>
    <w:p>
      <w:pPr>
        <w:pStyle w:val="ListNumber"/>
      </w:pPr>
      <w:r>
        <w:t xml:space="preserve">保存后 </w:t>
      </w:r>
      <w:r>
        <w:rPr>
          <w:rFonts w:ascii="Consolas" w:hAnsi="Consolas"/>
          <w:color w:val="8B2E5F"/>
          <w:sz w:val="19"/>
        </w:rPr>
        <w:t>gameWorld=null</w:t>
      </w:r>
      <w:r>
        <w:t xml:space="preserve"> 强制重建。</w:t>
      </w:r>
    </w:p>
    <w:p>
      <w:pPr>
        <w:pStyle w:val="ListNumber"/>
      </w:pPr>
      <w:r>
        <w:t>自证：脚本逐岛统计"可点大物件数量（应≥1）"、</w:t>
      </w:r>
      <w:r>
        <w:rPr>
          <w:b/>
        </w:rPr>
        <w:t>对每个大物件图形上半部分做真实点击</w:t>
      </w:r>
      <w:r>
        <w:t>（修前应失败、修后应弹出对应回忆）、写入 3 条不同日期记忆后核对</w:t>
      </w:r>
      <w:r>
        <w:rPr>
          <w:b/>
        </w:rPr>
        <w:t>沿路顺序=时间顺序</w:t>
      </w:r>
      <w:r>
        <w:t xml:space="preserve">，再 </w:t>
      </w:r>
      <w:r>
        <w:rPr>
          <w:rFonts w:ascii="Consolas" w:hAnsi="Consolas"/>
          <w:color w:val="8B2E5F"/>
          <w:sz w:val="19"/>
        </w:rPr>
        <w:t>node --check</w:t>
      </w:r>
      <w:r>
        <w:t xml:space="preserve"> + 本地/线上真机截图。</w:t>
      </w:r>
    </w:p>
    <w:p>
      <w:pPr>
        <w:pStyle w:val="ListNumber"/>
      </w:pPr>
      <w:r>
        <w:t xml:space="preserve">最后 </w:t>
      </w:r>
      <w:r>
        <w:rPr>
          <w:rFonts w:ascii="Consolas" w:hAnsi="Consolas"/>
          <w:color w:val="8B2E5F"/>
          <w:sz w:val="19"/>
        </w:rPr>
        <w:t>build_single.py</w:t>
      </w:r>
      <w:r>
        <w:t xml:space="preserve"> → 重发 </w:t>
      </w:r>
      <w:r>
        <w:rPr>
          <w:rFonts w:ascii="Consolas" w:hAnsi="Consolas"/>
          <w:color w:val="8B2E5F"/>
          <w:sz w:val="19"/>
        </w:rPr>
        <w:t>/life-world/</w:t>
      </w:r>
      <w:r>
        <w:t>（字节/MD5 比对 + 线上真机点一遍），交付目录同步更新。</w:t>
      </w:r>
    </w:p>
    <w:p>
      <w:r>
        <w:rPr>
          <w:b/>
        </w:rPr>
        <w:t>只需你回一句</w:t>
      </w:r>
      <w:r>
        <w:t>：你说的"大物品"确认是</w:t>
      </w:r>
      <w:r>
        <w:rPr>
          <w:b/>
        </w:rPr>
        <w:t>点进岛屿后那张地图</w:t>
      </w:r>
      <w:r>
        <w:t>里的（一条记忆一个大物件），对吧？如果是</w:t>
      </w:r>
      <w:r>
        <w:rPr>
          <w:b/>
        </w:rPr>
        <w:t>世界地图</w:t>
      </w:r>
      <w:r>
        <w:t>上我加的那五个，我就把 ③④ 的"沿路按时间排"改成在世界地图的桥头两侧依次排 —— 两种我都能做，但布局代码不一样，先确认省得白做一轮。</w:t>
      </w:r>
    </w:p>
    <w:p>
      <w:pPr>
        <w:pStyle w:val="Heading2"/>
      </w:pPr>
      <w:r>
        <w:rPr>
          <w:color w:val="1F4E79"/>
        </w:rPr>
        <w:t>你 · 第 7 轮　10-12 19:41</w:t>
      </w:r>
    </w:p>
    <w:p>
      <w:r>
        <w:t>好</w:t>
      </w:r>
    </w:p>
    <w:p>
      <w:r>
        <w:rPr>
          <w:i/>
          <w:color w:val="8A8E9C"/>
          <w:sz w:val="18"/>
        </w:rPr>
        <w:t>· 工作中：Now the critical verification — real clicks on the **upper part** of every big monument, plus time ordering:</w:t>
      </w:r>
    </w:p>
    <w:p>
      <w:r>
        <w:rPr>
          <w:i/>
          <w:color w:val="8A8E9C"/>
          <w:sz w:val="18"/>
        </w:rPr>
        <w:t>· 工作中：Fixed and verified locally (13/13 real clicks on the **upper part** of monuments now open memories; time order confirmed). Publishing:</w:t>
      </w:r>
    </w:p>
    <w:p>
      <w:r>
        <w:rPr>
          <w:i/>
          <w:color w:val="8A8E9C"/>
          <w:sz w:val="18"/>
        </w:rPr>
        <w:t>· 工作中：Published and verified live. Updating the delivery doc and repackaging:</w:t>
      </w:r>
    </w:p>
    <w:p>
      <w:pPr>
        <w:pStyle w:val="Heading3"/>
      </w:pPr>
      <w:r>
        <w:rPr>
          <w:color w:val="6A3D9A"/>
        </w:rPr>
        <w:t>我 · 本次回复　10-12 19:48</w:t>
      </w:r>
    </w:p>
    <w:p>
      <w:r>
        <w:rPr>
          <w:i/>
          <w:color w:val="999999"/>
          <w:sz w:val="18"/>
        </w:rPr>
        <w:t>（本条回复之前，我做了 5 步操作：查资料 / 改代码 / 跑测试 / 部署 / 截图等）</w:t>
      </w:r>
    </w:p>
    <w:p>
      <w:r>
        <w:t>四条 bug 全部修好、已上线、也验过了。线上网址不变（刷新即最新版）。</w:t>
      </w:r>
    </w:p>
    <w:p>
      <w:pPr>
        <w:pStyle w:val="Heading2"/>
      </w:pPr>
      <w:r>
        <w:t>每条的真原因 + 修法 + 自证</w:t>
      </w:r>
    </w:p>
    <w:p>
      <w:r>
        <w:rPr>
          <w:b/>
        </w:rPr>
        <w:t>① 有的岛没有"能点的大物品"（如知识岛有书籍）</w:t>
      </w:r>
    </w:p>
    <w:p>
      <w:pPr>
        <w:pStyle w:val="ListBullet"/>
      </w:pPr>
      <w:r>
        <w:t>真原因：</w:t>
      </w:r>
      <w:r>
        <w:rPr>
          <w:b/>
        </w:rPr>
        <w:t>只有"记忆长出来的"纪念物带链接（能点）</w:t>
      </w:r>
      <w:r>
        <w:t>；每座岛的</w:t>
      </w:r>
      <w:r>
        <w:rPr>
          <w:b/>
        </w:rPr>
        <w:t>招牌地标</w:t>
      </w:r>
      <w:r>
        <w:t>（知识岛=书、回忆森林=树、创作岛=画板、未来之岛=星星、港湾=大房子）虽然都生成了，但</w:t>
      </w:r>
      <w:r>
        <w:rPr>
          <w:b/>
        </w:rPr>
        <w:t>没挂链接</w:t>
      </w:r>
      <w:r>
        <w:t xml:space="preserve"> → 点了没反应。岛上一条记忆都没有时，整张地图</w:t>
      </w:r>
      <w:r>
        <w:rPr>
          <w:b/>
        </w:rPr>
        <w:t>一个能点的都没有</w:t>
      </w:r>
      <w:r>
        <w:t>。</w:t>
      </w:r>
    </w:p>
    <w:p>
      <w:pPr>
        <w:pStyle w:val="ListBullet"/>
      </w:pPr>
      <w:r>
        <w:t>修法：给五座岛的招牌大地标挂上"岛链接"，再加</w:t>
      </w:r>
      <w:r>
        <w:rPr>
          <w:b/>
        </w:rPr>
        <w:t>兜底</w:t>
      </w:r>
      <w:r>
        <w:t xml:space="preserve">（万一没有可点的，自动把该岛最大那个标成可点）→ </w:t>
      </w:r>
      <w:r>
        <w:rPr>
          <w:b/>
        </w:rPr>
        <w:t>每座岛永远至少 1 个能点的大物件</w:t>
      </w:r>
      <w:r>
        <w:t>；点它 = 打开这座岛的记忆。</w:t>
      </w:r>
    </w:p>
    <w:p>
      <w:pPr>
        <w:pStyle w:val="ListBullet"/>
      </w:pPr>
      <w:r>
        <w:t xml:space="preserve">自证：五座岛可点物件 3–4 个，招牌地标可点 </w:t>
      </w:r>
      <w:r>
        <w:rPr>
          <w:b/>
        </w:rPr>
        <w:t>5/5 ✅</w:t>
      </w:r>
      <w:r>
        <w:t>。</w:t>
      </w:r>
    </w:p>
    <w:p>
      <w:r>
        <w:rPr>
          <w:b/>
        </w:rPr>
        <w:t>② 有的大物品点了不弹回忆</w:t>
      </w:r>
    </w:p>
    <w:p>
      <w:pPr>
        <w:pStyle w:val="ListBullet"/>
      </w:pPr>
      <w:r>
        <w:t>真原因：命中判定只看</w:t>
      </w:r>
      <w:r>
        <w:rPr>
          <w:b/>
        </w:rPr>
        <w:t>脚底那一个点</w:t>
      </w:r>
      <w:r>
        <w:t>（</w:t>
      </w:r>
      <w:r>
        <w:rPr>
          <w:rFonts w:ascii="Consolas" w:hAnsi="Consolas"/>
          <w:color w:val="8B2E5F"/>
          <w:sz w:val="19"/>
        </w:rPr>
        <w:t>Math.hypot(gx-o.x,gy-o.y) &lt; max(34, s*20)</w:t>
      </w:r>
      <w:r>
        <w:t>），而这些大书/大树是</w:t>
      </w:r>
      <w:r>
        <w:rPr>
          <w:b/>
        </w:rPr>
        <w:t>往上画很高</w:t>
      </w:r>
      <w:r>
        <w:t>的 —— 点</w:t>
      </w:r>
      <w:r>
        <w:rPr>
          <w:b/>
        </w:rPr>
        <w:t>图形上半部分</w:t>
      </w:r>
      <w:r>
        <w:t>就判定失败；而且是"取第一个命中"，挨着时会点错。</w:t>
      </w:r>
    </w:p>
    <w:p>
      <w:pPr>
        <w:pStyle w:val="ListBullet"/>
      </w:pPr>
      <w:r>
        <w:t>修法：改成按</w:t>
      </w:r>
      <w:r>
        <w:rPr>
          <w:b/>
        </w:rPr>
        <w:t>画出来的那一整块包围盒</w:t>
      </w:r>
      <w:r>
        <w:t>判定（宽 × 从脚底往上 hitH），并在候选里取</w:t>
      </w:r>
      <w:r>
        <w:rPr>
          <w:b/>
        </w:rPr>
        <w:t>离点击点最近</w:t>
      </w:r>
      <w:r>
        <w:t>的。</w:t>
      </w:r>
    </w:p>
    <w:p>
      <w:pPr>
        <w:pStyle w:val="ListBullet"/>
      </w:pPr>
      <w:r>
        <w:t xml:space="preserve">自证：对 </w:t>
      </w:r>
      <w:r>
        <w:rPr>
          <w:b/>
        </w:rPr>
        <w:t>13 个纪念物逐个真点图形上半部分</w:t>
      </w:r>
      <w:r>
        <w:t xml:space="preserve"> → </w:t>
      </w:r>
      <w:r>
        <w:rPr>
          <w:b/>
        </w:rPr>
        <w:t>13/13 全部弹出对应回忆</w:t>
      </w:r>
      <w:r>
        <w:t>（修前点上半部分点不开）；线上版复测知识岛/未来之岛同样成功，弹出了《回头看那三天》《一个人去看一次极光》。</w:t>
      </w:r>
    </w:p>
    <w:p>
      <w:r>
        <w:rPr>
          <w:b/>
        </w:rPr>
        <w:t>③ 要按时间顺序排在路旁</w:t>
      </w:r>
    </w:p>
    <w:p>
      <w:pPr>
        <w:pStyle w:val="ListBullet"/>
      </w:pPr>
      <w:r>
        <w:t>真原因：位置是按"记忆在数组里的先后"分配的，跟日期无关。</w:t>
      </w:r>
    </w:p>
    <w:p>
      <w:pPr>
        <w:pStyle w:val="ListBullet"/>
      </w:pPr>
      <w:r>
        <w:t xml:space="preserve">修法：先按 </w:t>
      </w:r>
      <w:r>
        <w:rPr>
          <w:rFonts w:ascii="Consolas" w:hAnsi="Consolas"/>
          <w:color w:val="8B2E5F"/>
          <w:sz w:val="19"/>
        </w:rPr>
        <w:t>date</w:t>
      </w:r>
      <w:r>
        <w:t xml:space="preserve"> </w:t>
      </w:r>
      <w:r>
        <w:rPr>
          <w:b/>
        </w:rPr>
        <w:t>从早到晚排序</w:t>
      </w:r>
      <w:r>
        <w:t>，再沿路依次占位（离桥头最近的 = 最早的）。</w:t>
      </w:r>
    </w:p>
    <w:p>
      <w:pPr>
        <w:pStyle w:val="ListBullet"/>
      </w:pPr>
      <w:r>
        <w:t xml:space="preserve">自证：往回忆森林塞 3 条 2024/2025/2026 的记忆 → 沿路距离 </w:t>
      </w:r>
      <w:r>
        <w:rPr>
          <w:b/>
        </w:rPr>
        <w:t>5.07 → 17.78 → 29.46</w:t>
      </w:r>
      <w:r>
        <w:t>，</w:t>
      </w:r>
      <w:r>
        <w:rPr>
          <w:b/>
        </w:rPr>
        <w:t>严格随时间递增 ✅</w:t>
      </w:r>
    </w:p>
    <w:p>
      <w:r>
        <w:rPr>
          <w:b/>
        </w:rPr>
        <w:t>④ 新加的回忆排到已有之后</w:t>
      </w:r>
    </w:p>
    <w:p>
      <w:pPr>
        <w:pStyle w:val="ListBullet"/>
      </w:pPr>
      <w:r>
        <w:t>真原因：③ 的自然结果；另有一个坑 —— 在岛内写完一条后岛屿地图</w:t>
      </w:r>
      <w:r>
        <w:rPr>
          <w:b/>
        </w:rPr>
        <w:t>不会重建</w:t>
      </w:r>
      <w:r>
        <w:t>（</w:t>
      </w:r>
      <w:r>
        <w:rPr>
          <w:rFonts w:ascii="Consolas" w:hAnsi="Consolas"/>
          <w:color w:val="8B2E5F"/>
          <w:sz w:val="19"/>
        </w:rPr>
        <w:t>if(!gameWorld||gameWorld.id!==adventureFocus)</w:t>
      </w:r>
      <w:r>
        <w:t>），新物件得退出重进才看得到。</w:t>
      </w:r>
    </w:p>
    <w:p>
      <w:pPr>
        <w:pStyle w:val="ListBullet"/>
      </w:pPr>
      <w:r>
        <w:t xml:space="preserve">修法：保存后 </w:t>
      </w:r>
      <w:r>
        <w:rPr>
          <w:rFonts w:ascii="Consolas" w:hAnsi="Consolas"/>
          <w:color w:val="8B2E5F"/>
          <w:sz w:val="19"/>
        </w:rPr>
        <w:t>if(gameMode) gameWorld=null</w:t>
      </w:r>
      <w:r>
        <w:t xml:space="preserve"> 强制重建。</w:t>
      </w:r>
    </w:p>
    <w:p>
      <w:pPr>
        <w:pStyle w:val="ListBullet"/>
      </w:pPr>
      <w:r>
        <w:t>自证：岛内保存后立刻重建，新纪念物按时间排在</w:t>
      </w:r>
      <w:r>
        <w:rPr>
          <w:b/>
        </w:rPr>
        <w:t>最末位 ✅</w:t>
      </w:r>
    </w:p>
    <w:p>
      <w:r>
        <w:t>顺带做了两件事：</w:t>
      </w:r>
      <w:r>
        <w:rPr>
          <w:b/>
        </w:rPr>
        <w:t>世界地图上那五个大地标现在也能点</w:t>
      </w:r>
      <w:r>
        <w:t>（点大书/大树/大画板/大星星/大房子 → 打开这座岛的记忆）；上次欠你的</w:t>
      </w:r>
      <w:r>
        <w:rPr>
          <w:b/>
        </w:rPr>
        <w:t>知识岛"摊开的大书"</w:t>
      </w:r>
      <w:r>
        <w:t>（自绘精灵）也一并发布了。</w:t>
      </w:r>
    </w:p>
    <w:p>
      <w:pPr>
        <w:pStyle w:val="Heading2"/>
      </w:pPr>
      <w:r>
        <w:t>线上自证</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检查</w:t>
            </w:r>
          </w:p>
        </w:tc>
        <w:tc>
          <w:tcPr>
            <w:tcW w:type="dxa" w:w="4320"/>
          </w:tcPr>
          <w:p>
            <w:r>
              <w:rPr>
                <w:b/>
              </w:rPr>
            </w:r>
            <w:r>
              <w:rPr>
                <w:b/>
              </w:rPr>
              <w:t>结果</w:t>
            </w:r>
          </w:p>
        </w:tc>
      </w:tr>
      <w:tr>
        <w:tc>
          <w:tcPr>
            <w:tcW w:type="dxa" w:w="4320"/>
          </w:tcPr>
          <w:p>
            <w:r/>
            <w:r>
              <w:t>线上 vs 本地</w:t>
            </w:r>
          </w:p>
        </w:tc>
        <w:tc>
          <w:tcPr>
            <w:tcW w:type="dxa" w:w="4320"/>
          </w:tcPr>
          <w:p>
            <w:r/>
            <w:r>
              <w:rPr>
                <w:b/>
              </w:rPr>
              <w:t>逐字节一致</w:t>
            </w:r>
            <w:r>
              <w:t>：HTTP 200、</w:t>
            </w:r>
            <w:r>
              <w:rPr>
                <w:b/>
              </w:rPr>
              <w:t>181,556 字节</w:t>
            </w:r>
            <w:r>
              <w:t xml:space="preserve">、MD5 </w:t>
            </w:r>
            <w:r>
              <w:rPr>
                <w:rFonts w:ascii="Consolas" w:hAnsi="Consolas"/>
                <w:color w:val="8B2E5F"/>
                <w:sz w:val="19"/>
              </w:rPr>
              <w:t>B3717087E4FAD3B2E5A4B764AE903166</w:t>
            </w:r>
          </w:p>
        </w:tc>
      </w:tr>
      <w:tr>
        <w:tc>
          <w:tcPr>
            <w:tcW w:type="dxa" w:w="4320"/>
          </w:tcPr>
          <w:p>
            <w:r/>
            <w:r>
              <w:t>线上岛屿模式真点击</w:t>
            </w:r>
          </w:p>
        </w:tc>
        <w:tc>
          <w:tcPr>
            <w:tcW w:type="dxa" w:w="4320"/>
          </w:tcPr>
          <w:p>
            <w:r/>
            <w:r>
              <w:t>知识岛 4 个可点物件（3 条记忆 + 招牌书），点</w:t>
            </w:r>
            <w:r>
              <w:rPr>
                <w:b/>
              </w:rPr>
              <w:t>图形上半部分</w:t>
            </w:r>
            <w:r>
              <w:t xml:space="preserve"> → 弹出《回头看那三天》✅；未来之岛同样 ✅</w:t>
            </w:r>
          </w:p>
        </w:tc>
      </w:tr>
      <w:tr>
        <w:tc>
          <w:tcPr>
            <w:tcW w:type="dxa" w:w="4320"/>
          </w:tcPr>
          <w:p>
            <w:r/>
            <w:r>
              <w:t>本地 5 座岛</w:t>
            </w:r>
          </w:p>
        </w:tc>
        <w:tc>
          <w:tcPr>
            <w:tcW w:type="dxa" w:w="4320"/>
          </w:tcPr>
          <w:p>
            <w:r/>
            <w:r>
              <w:t>可点物件 harbor 3 / knowledge 4 / memory 4 / creation 3 / future 4，招牌地标可点 5/5 ✅</w:t>
            </w:r>
          </w:p>
        </w:tc>
      </w:tr>
      <w:tr>
        <w:tc>
          <w:tcPr>
            <w:tcW w:type="dxa" w:w="4320"/>
          </w:tcPr>
          <w:p>
            <w:r/>
            <w:r>
              <w:t>JS 报错</w:t>
            </w:r>
          </w:p>
        </w:tc>
        <w:tc>
          <w:tcPr>
            <w:tcW w:type="dxa" w:w="4320"/>
          </w:tcPr>
          <w:p>
            <w:r/>
            <w:r>
              <w:t>本地与线上均 0（线上那 2 条 404 还是腾讯云"测试域名"包装层噪声）</w:t>
            </w:r>
          </w:p>
        </w:tc>
      </w:tr>
      <w:tr>
        <w:tc>
          <w:tcPr>
            <w:tcW w:type="dxa" w:w="4320"/>
          </w:tcPr>
          <w:p>
            <w:r/>
            <w:r>
              <w:t>语法</w:t>
            </w:r>
          </w:p>
        </w:tc>
        <w:tc>
          <w:tcPr>
            <w:tcW w:type="dxa" w:w="4320"/>
          </w:tcPr>
          <w:p>
            <w:r/>
            <w:r>
              <w:rPr>
                <w:rFonts w:ascii="Consolas" w:hAnsi="Consolas"/>
                <w:color w:val="8B2E5F"/>
                <w:sz w:val="19"/>
              </w:rPr>
              <w:t>node --check app.js</w:t>
            </w:r>
            <w:r>
              <w:t xml:space="preserve"> 通过</w:t>
            </w:r>
          </w:p>
        </w:tc>
      </w:tr>
    </w:tbl>
    <w:p/>
    <w:p>
      <w:pPr>
        <w:pStyle w:val="Heading2"/>
      </w:pPr>
      <w:r>
        <w:t>交付物（已同步更新）</w:t>
      </w:r>
    </w:p>
    <w:p>
      <w:r>
        <w:t xml:space="preserve">桌面 → </w:t>
      </w:r>
      <w:r>
        <w:rPr>
          <w:b/>
        </w:rPr>
        <w:t>`把生活变成一个世界-融合版`</w:t>
      </w:r>
      <w:r>
        <w:t>：</w:t>
      </w:r>
      <w:r>
        <w:rPr>
          <w:rFonts w:ascii="Consolas" w:hAnsi="Consolas"/>
          <w:color w:val="8B2E5F"/>
          <w:sz w:val="19"/>
        </w:rPr>
        <w:t>life-world.html</w:t>
      </w:r>
      <w:r>
        <w:t>（181,556 字节，= 线上那份）、</w:t>
      </w:r>
      <w:r>
        <w:rPr>
          <w:rFonts w:ascii="Consolas" w:hAnsi="Consolas"/>
          <w:color w:val="8B2E5F"/>
          <w:sz w:val="19"/>
        </w:rPr>
        <w:t>源码/</w:t>
      </w:r>
      <w:r>
        <w:t>、</w:t>
      </w:r>
      <w:r>
        <w:rPr>
          <w:rFonts w:ascii="Consolas" w:hAnsi="Consolas"/>
          <w:color w:val="8B2E5F"/>
          <w:sz w:val="19"/>
        </w:rPr>
        <w:t>把生活变成一个世界-融合版-源码.zip</w:t>
      </w:r>
      <w:r>
        <w:t>（62 KB）、</w:t>
      </w:r>
      <w:r>
        <w:rPr>
          <w:rFonts w:ascii="Consolas" w:hAnsi="Consolas"/>
          <w:color w:val="8B2E5F"/>
          <w:sz w:val="19"/>
        </w:rPr>
        <w:t>改了什么.md</w:t>
      </w:r>
      <w:r>
        <w:t>（两轮改动 + 自证数据都写进去了）、</w:t>
      </w:r>
      <w:r>
        <w:rPr>
          <w:rFonts w:ascii="Consolas" w:hAnsi="Consolas"/>
          <w:color w:val="8B2E5F"/>
          <w:sz w:val="19"/>
        </w:rPr>
        <w:t>预览-1~14</w:t>
      </w:r>
      <w:r>
        <w:t>（新增岛屿里点开回忆、未来之岛、地标特写）、</w:t>
      </w:r>
      <w:r>
        <w:rPr>
          <w:rFonts w:ascii="Consolas" w:hAnsi="Consolas"/>
          <w:color w:val="8B2E5F"/>
          <w:sz w:val="19"/>
        </w:rPr>
        <w:t>_src/</w:t>
      </w:r>
      <w:r>
        <w:t>（改动/验收脚本，可重跑：</w:t>
      </w:r>
      <w:r>
        <w:rPr>
          <w:rFonts w:ascii="Consolas" w:hAnsi="Consolas"/>
          <w:color w:val="8B2E5F"/>
          <w:sz w:val="19"/>
        </w:rPr>
        <w:t>fix_island_links.py</w:t>
      </w:r>
      <w:r>
        <w:t>、</w:t>
      </w:r>
      <w:r>
        <w:rPr>
          <w:rFonts w:ascii="Consolas" w:hAnsi="Consolas"/>
          <w:color w:val="8B2E5F"/>
          <w:sz w:val="19"/>
        </w:rPr>
        <w:t>verify_island_fix.py</w:t>
      </w:r>
      <w:r>
        <w:t>、</w:t>
      </w:r>
      <w:r>
        <w:rPr>
          <w:rFonts w:ascii="Consolas" w:hAnsi="Consolas"/>
          <w:color w:val="8B2E5F"/>
          <w:sz w:val="19"/>
        </w:rPr>
        <w:t>verify_online_island.py</w:t>
      </w:r>
      <w:r>
        <w:t>）、</w:t>
      </w:r>
      <w:r>
        <w:rPr>
          <w:rFonts w:ascii="Consolas" w:hAnsi="Consolas"/>
          <w:color w:val="8B2E5F"/>
          <w:sz w:val="19"/>
        </w:rPr>
        <w:t>_upload/</w:t>
      </w:r>
      <w:r>
        <w:t>（发布用）。</w:t>
      </w:r>
    </w:p>
    <w:p>
      <w:r>
        <w:t>一句提醒：记忆数据仍存在</w:t>
      </w:r>
      <w:r>
        <w:rPr>
          <w:b/>
        </w:rPr>
        <w:t>浏览器本地</w:t>
      </w:r>
      <w:r>
        <w:t>，换电脑或清缓存会丢；换设备前用「⋯ → 导出世界数据」存一份 JSON。</w:t>
      </w:r>
    </w:p>
    <w:p>
      <w:pPr>
        <w:pStyle w:val="Heading2"/>
      </w:pPr>
      <w:r>
        <w:rPr>
          <w:color w:val="1F4E79"/>
        </w:rPr>
        <w:t>你 · 第 8 轮　10-12 19:53</w:t>
      </w:r>
    </w:p>
    <w:p>
      <w:r>
        <w:t>点进小世界，小人自动从最早的记忆开始，移动速度快一点</w:t>
      </w:r>
    </w:p>
    <w:p>
      <w:r>
        <w:rPr>
          <w:i/>
          <w:color w:val="8A8E9C"/>
          <w:sz w:val="18"/>
        </w:rPr>
        <w:t>· 工作中：Two changes: spawn at the earliest memory + faster walking. Let me locate and patch:</w:t>
      </w:r>
    </w:p>
    <w:p>
      <w:pPr>
        <w:pStyle w:val="Heading3"/>
      </w:pPr>
      <w:r>
        <w:rPr>
          <w:color w:val="6A3D9A"/>
        </w:rPr>
        <w:t>我 · 本次回复　10-12 19:57</w:t>
      </w:r>
    </w:p>
    <w:p>
      <w:r>
        <w:rPr>
          <w:i/>
          <w:color w:val="999999"/>
          <w:sz w:val="18"/>
        </w:rPr>
        <w:t>（本条回复之前，我做了 13 步操作：查资料 / 改代码 / 跑测试 / 部署 / 截图等）</w:t>
      </w:r>
    </w:p>
    <w:p>
      <w:r>
        <w:t>两处都改好、已上线、也验过了。线上网址不变（刷新即最新版）。</w:t>
      </w:r>
    </w:p>
    <w:p>
      <w:pPr>
        <w:pStyle w:val="Heading2"/>
      </w:pPr>
      <w:r>
        <w:t>改了什么</w:t>
      </w:r>
    </w:p>
    <w:p>
      <w:r>
        <w:rPr>
          <w:b/>
        </w:rPr>
        <w:t>① 点进小世界 → 小人自动从"最早的那条记忆"开始</w:t>
      </w:r>
    </w:p>
    <w:p>
      <w:pPr>
        <w:pStyle w:val="ListBullet"/>
      </w:pPr>
      <w:r>
        <w:t>进岛落点从"固定路口"改成</w:t>
      </w:r>
      <w:r>
        <w:rPr>
          <w:b/>
        </w:rPr>
        <w:t>最早那条记忆的大物件旁边</w:t>
      </w:r>
      <w:r>
        <w:t>（沿路第一个位子 = 日期最早那条）。</w:t>
      </w:r>
    </w:p>
    <w:p>
      <w:pPr>
        <w:pStyle w:val="ListBullet"/>
      </w:pPr>
      <w:r>
        <w:t>落点还会</w:t>
      </w:r>
      <w:r>
        <w:rPr>
          <w:b/>
        </w:rPr>
        <w:t>自动找能站的地方</w:t>
      </w:r>
      <w:r>
        <w:t>（依次试脚下/左右/上下几个偏移，挑不进水、不撞物件的位置），不会卡在书里或海里。</w:t>
      </w:r>
    </w:p>
    <w:p>
      <w:pPr>
        <w:pStyle w:val="ListBullet"/>
      </w:pPr>
      <w:r>
        <w:t>岛上</w:t>
      </w:r>
      <w:r>
        <w:rPr>
          <w:b/>
        </w:rPr>
        <w:t>还没有记忆</w:t>
      </w:r>
      <w:r>
        <w:t>时 → 自动回落到原来的路口默认点。</w:t>
      </w:r>
    </w:p>
    <w:p>
      <w:pPr>
        <w:pStyle w:val="ListBullet"/>
      </w:pPr>
      <w:r>
        <w:t>HUD 会写明：「</w:t>
      </w:r>
      <w:r>
        <w:rPr>
          <w:b/>
        </w:rPr>
        <w:t>已带你到最早的一条记忆旁</w:t>
      </w:r>
      <w:r>
        <w:t xml:space="preserve"> · N 段记忆 · …」。</w:t>
      </w:r>
    </w:p>
    <w:p>
      <w:r>
        <w:rPr>
          <w:b/>
        </w:rPr>
        <w:t>② 走路快一点</w:t>
      </w:r>
    </w:p>
    <w:p>
      <w:pPr>
        <w:pStyle w:val="ListBullet"/>
      </w:pPr>
      <w:r>
        <w:t xml:space="preserve">速度 </w:t>
      </w:r>
      <w:r>
        <w:rPr>
          <w:rFonts w:ascii="Consolas" w:hAnsi="Consolas"/>
          <w:color w:val="8B2E5F"/>
          <w:sz w:val="19"/>
        </w:rPr>
        <w:t>150 → 225</w:t>
      </w:r>
      <w:r>
        <w:t>（</w:t>
      </w:r>
      <w:r>
        <w:rPr>
          <w:b/>
        </w:rPr>
        <w:t>1.5 倍</w:t>
      </w:r>
      <w:r>
        <w:t>），键盘/WASD 和"点击地面走"共用这一个速度。</w:t>
      </w:r>
    </w:p>
    <w:p>
      <w:pPr>
        <w:pStyle w:val="Heading2"/>
      </w:pPr>
      <w:r>
        <w:t>真机自证</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检查</w:t>
            </w:r>
          </w:p>
        </w:tc>
        <w:tc>
          <w:tcPr>
            <w:tcW w:type="dxa" w:w="4320"/>
          </w:tcPr>
          <w:p>
            <w:r>
              <w:rPr>
                <w:b/>
              </w:rPr>
            </w:r>
            <w:r>
              <w:rPr>
                <w:b/>
              </w:rPr>
              <w:t>结果</w:t>
            </w:r>
          </w:p>
        </w:tc>
      </w:tr>
      <w:tr>
        <w:tc>
          <w:tcPr>
            <w:tcW w:type="dxa" w:w="4320"/>
          </w:tcPr>
          <w:p>
            <w:r/>
            <w:r>
              <w:t>落点是不是最早那条</w:t>
            </w:r>
          </w:p>
        </w:tc>
        <w:tc>
          <w:tcPr>
            <w:tcW w:type="dxa" w:w="4320"/>
          </w:tcPr>
          <w:p>
            <w:r/>
            <w:r>
              <w:t xml:space="preserve">造 3 条 2024 / 2025 / 2026 的记忆放进回忆森林 → 落点 = </w:t>
            </w:r>
            <w:r>
              <w:rPr>
                <w:rFonts w:ascii="Consolas" w:hAnsi="Consolas"/>
                <w:color w:val="8B2E5F"/>
                <w:sz w:val="19"/>
              </w:rPr>
              <w:t>t-early</w:t>
            </w:r>
            <w:r>
              <w:t>（最早），</w:t>
            </w:r>
            <w:r>
              <w:rPr>
                <w:b/>
              </w:rPr>
              <w:t>距它 48 像素</w:t>
            </w:r>
            <w:r>
              <w:t>，另两条在 280 / 547 像素外 ✅</w:t>
            </w:r>
          </w:p>
        </w:tc>
      </w:tr>
      <w:tr>
        <w:tc>
          <w:tcPr>
            <w:tcW w:type="dxa" w:w="4320"/>
          </w:tcPr>
          <w:p>
            <w:r/>
            <w:r>
              <w:t>落点站得住吗</w:t>
            </w:r>
          </w:p>
        </w:tc>
        <w:tc>
          <w:tcPr>
            <w:tcW w:type="dxa" w:w="4320"/>
          </w:tcPr>
          <w:p>
            <w:r/>
            <w:r>
              <w:rPr>
                <w:rFonts w:ascii="Consolas" w:hAnsi="Consolas"/>
                <w:color w:val="8B2E5F"/>
                <w:sz w:val="19"/>
              </w:rPr>
              <w:t>gameCanWalk(落点) = true</w:t>
            </w:r>
            <w:r>
              <w:t>（不是水、不撞物件）✅</w:t>
            </w:r>
          </w:p>
        </w:tc>
      </w:tr>
      <w:tr>
        <w:tc>
          <w:tcPr>
            <w:tcW w:type="dxa" w:w="4320"/>
          </w:tcPr>
          <w:p>
            <w:r/>
            <w:r>
              <w:t>线上知识岛</w:t>
            </w:r>
          </w:p>
        </w:tc>
        <w:tc>
          <w:tcPr>
            <w:tcW w:type="dxa" w:w="4320"/>
          </w:tcPr>
          <w:p>
            <w:r/>
            <w:r>
              <w:t>落点 = 它最早的一条（48 像素）、可站立 ✅；HUD 文本正确 ✅</w:t>
            </w:r>
          </w:p>
        </w:tc>
      </w:tr>
      <w:tr>
        <w:tc>
          <w:tcPr>
            <w:tcW w:type="dxa" w:w="4320"/>
          </w:tcPr>
          <w:p>
            <w:r/>
            <w:r>
              <w:t>移动速度</w:t>
            </w:r>
          </w:p>
        </w:tc>
        <w:tc>
          <w:tcPr>
            <w:tcW w:type="dxa" w:w="4320"/>
          </w:tcPr>
          <w:p>
            <w:r/>
            <w:r>
              <w:t xml:space="preserve">本地实测 </w:t>
            </w:r>
            <w:r>
              <w:rPr>
                <w:b/>
              </w:rPr>
              <w:t>222.6 像素/秒</w:t>
            </w:r>
            <w:r>
              <w:t xml:space="preserve">（修前 150）→ 约 </w:t>
            </w:r>
            <w:r>
              <w:rPr>
                <w:b/>
              </w:rPr>
              <w:t>1.5 倍</w:t>
            </w:r>
            <w:r>
              <w:t xml:space="preserve"> ✅</w:t>
            </w:r>
          </w:p>
        </w:tc>
      </w:tr>
      <w:tr>
        <w:tc>
          <w:tcPr>
            <w:tcW w:type="dxa" w:w="4320"/>
          </w:tcPr>
          <w:p>
            <w:r/>
            <w:r>
              <w:t>没有记忆的岛</w:t>
            </w:r>
          </w:p>
        </w:tc>
        <w:tc>
          <w:tcPr>
            <w:tcW w:type="dxa" w:w="4320"/>
          </w:tcPr>
          <w:p>
            <w:r/>
            <w:r>
              <w:rPr>
                <w:rFonts w:ascii="Consolas" w:hAnsi="Consolas"/>
                <w:color w:val="8B2E5F"/>
                <w:sz w:val="19"/>
              </w:rPr>
              <w:t>startSpot=null</w:t>
            </w:r>
            <w:r>
              <w:t xml:space="preserve"> → 落点 (1080,864) = 原路口 45×24 / 36×24 ✅</w:t>
            </w:r>
          </w:p>
        </w:tc>
      </w:tr>
      <w:tr>
        <w:tc>
          <w:tcPr>
            <w:tcW w:type="dxa" w:w="4320"/>
          </w:tcPr>
          <w:p>
            <w:r/>
            <w:r>
              <w:t>JS 报错</w:t>
            </w:r>
          </w:p>
        </w:tc>
        <w:tc>
          <w:tcPr>
            <w:tcW w:type="dxa" w:w="4320"/>
          </w:tcPr>
          <w:p>
            <w:r/>
            <w:r>
              <w:t>0（线上那 2 条 404 仍是腾讯云"测试域名"包装层噪声）</w:t>
            </w:r>
          </w:p>
        </w:tc>
      </w:tr>
      <w:tr>
        <w:tc>
          <w:tcPr>
            <w:tcW w:type="dxa" w:w="4320"/>
          </w:tcPr>
          <w:p>
            <w:r/>
            <w:r>
              <w:t>线上 vs 本机</w:t>
            </w:r>
          </w:p>
        </w:tc>
        <w:tc>
          <w:tcPr>
            <w:tcW w:type="dxa" w:w="4320"/>
          </w:tcPr>
          <w:p>
            <w:r/>
            <w:r>
              <w:rPr>
                <w:b/>
              </w:rPr>
              <w:t>逐字节一致</w:t>
            </w:r>
            <w:r>
              <w:t>：HTTP 200、</w:t>
            </w:r>
            <w:r>
              <w:rPr>
                <w:b/>
              </w:rPr>
              <w:t>182,898 字节</w:t>
            </w:r>
            <w:r>
              <w:t xml:space="preserve">、MD5 </w:t>
            </w:r>
            <w:r>
              <w:rPr>
                <w:rFonts w:ascii="Consolas" w:hAnsi="Consolas"/>
                <w:color w:val="8B2E5F"/>
                <w:sz w:val="19"/>
              </w:rPr>
              <w:t>730FE9EBA67126E21ECF0814B12AB302</w:t>
            </w:r>
          </w:p>
        </w:tc>
      </w:tr>
    </w:tbl>
    <w:p/>
    <w:p>
      <w:r>
        <w:t>小提醒一个如实说明：线上那次自动测速因为没在附近找到可行走方向、没测到数（结果为 0），所以速度那条数据来自</w:t>
      </w:r>
      <w:r>
        <w:rPr>
          <w:b/>
        </w:rPr>
        <w:t>本机同版本</w:t>
      </w:r>
      <w:r>
        <w:t>实测 222.6 px/s —— 而线上文件和本机是</w:t>
      </w:r>
      <w:r>
        <w:rPr>
          <w:b/>
        </w:rPr>
        <w:t>逐字节一致</w:t>
      </w:r>
      <w:r>
        <w:t>（MD5 相同），所以线上就是同一个速度。</w:t>
      </w:r>
    </w:p>
    <w:p>
      <w:pPr>
        <w:pStyle w:val="Heading2"/>
      </w:pPr>
      <w:r>
        <w:t>交付物（已同步）</w:t>
      </w:r>
    </w:p>
    <w:p>
      <w:r>
        <w:t xml:space="preserve">桌面 → </w:t>
      </w:r>
      <w:r>
        <w:rPr>
          <w:b/>
        </w:rPr>
        <w:t>`把生活变成一个世界-融合版`</w:t>
      </w:r>
      <w:r>
        <w:t>：</w:t>
      </w:r>
      <w:r>
        <w:rPr>
          <w:rFonts w:ascii="Consolas" w:hAnsi="Consolas"/>
          <w:color w:val="8B2E5F"/>
          <w:sz w:val="19"/>
        </w:rPr>
        <w:t>life-world.html</w:t>
      </w:r>
      <w:r>
        <w:t>（182,898 字节 = 线上那份）、</w:t>
      </w:r>
      <w:r>
        <w:rPr>
          <w:rFonts w:ascii="Consolas" w:hAnsi="Consolas"/>
          <w:color w:val="8B2E5F"/>
          <w:sz w:val="19"/>
        </w:rPr>
        <w:t>源码/</w:t>
      </w:r>
      <w:r>
        <w:t>、</w:t>
      </w:r>
      <w:r>
        <w:rPr>
          <w:rFonts w:ascii="Consolas" w:hAnsi="Consolas"/>
          <w:color w:val="8B2E5F"/>
          <w:sz w:val="19"/>
        </w:rPr>
        <w:t>把生活变成一个世界-融合版-源码.zip</w:t>
      </w:r>
      <w:r>
        <w:t>（63 KB）、</w:t>
      </w:r>
      <w:r>
        <w:rPr>
          <w:rFonts w:ascii="Consolas" w:hAnsi="Consolas"/>
          <w:color w:val="8B2E5F"/>
          <w:sz w:val="19"/>
        </w:rPr>
        <w:t>改了什么.md</w:t>
      </w:r>
      <w:r>
        <w:t>（三轮改动 + 自证数据全在里面）、</w:t>
      </w:r>
      <w:r>
        <w:rPr>
          <w:rFonts w:ascii="Consolas" w:hAnsi="Consolas"/>
          <w:color w:val="8B2E5F"/>
          <w:sz w:val="19"/>
        </w:rPr>
        <w:t>预览-1~14</w:t>
      </w:r>
      <w:r>
        <w:t>（新增"进岛落点"图）、</w:t>
      </w:r>
      <w:r>
        <w:rPr>
          <w:rFonts w:ascii="Consolas" w:hAnsi="Consolas"/>
          <w:color w:val="8B2E5F"/>
          <w:sz w:val="19"/>
        </w:rPr>
        <w:t>_src/</w:t>
      </w:r>
      <w:r>
        <w:t>（改动与验收脚本：</w:t>
      </w:r>
      <w:r>
        <w:rPr>
          <w:rFonts w:ascii="Consolas" w:hAnsi="Consolas"/>
          <w:color w:val="8B2E5F"/>
          <w:sz w:val="19"/>
        </w:rPr>
        <w:t>fix_start_and_speed.py</w:t>
      </w:r>
      <w:r>
        <w:t>、</w:t>
      </w:r>
      <w:r>
        <w:rPr>
          <w:rFonts w:ascii="Consolas" w:hAnsi="Consolas"/>
          <w:color w:val="8B2E5F"/>
          <w:sz w:val="19"/>
        </w:rPr>
        <w:t>verify_start_speed.py</w:t>
      </w:r>
      <w:r>
        <w:t>、</w:t>
      </w:r>
      <w:r>
        <w:rPr>
          <w:rFonts w:ascii="Consolas" w:hAnsi="Consolas"/>
          <w:color w:val="8B2E5F"/>
          <w:sz w:val="19"/>
        </w:rPr>
        <w:t>verify_online_start.py</w:t>
      </w:r>
      <w:r>
        <w:t>，都可重跑）、</w:t>
      </w:r>
      <w:r>
        <w:rPr>
          <w:rFonts w:ascii="Consolas" w:hAnsi="Consolas"/>
          <w:color w:val="8B2E5F"/>
          <w:sz w:val="19"/>
        </w:rPr>
        <w:t>_upload/</w:t>
      </w:r>
      <w:r>
        <w:t>（发布用）。</w:t>
      </w:r>
    </w:p>
    <w:p>
      <w:r>
        <w:t>记忆数据仍存在</w:t>
      </w:r>
      <w:r>
        <w:rPr>
          <w:b/>
        </w:rPr>
        <w:t>浏览器本地</w:t>
      </w:r>
      <w:r>
        <w:t>，换电脑或清缓存会丢；换设备前用「⋯ → 导出世界数据」存一份 JSON。</w:t>
      </w:r>
    </w:p>
    <w:p>
      <w:pPr>
        <w:pStyle w:val="Heading2"/>
      </w:pPr>
      <w:r>
        <w:rPr>
          <w:color w:val="1F4E79"/>
        </w:rPr>
        <w:t>你 · 第 9 轮　10-12 20:11</w:t>
      </w:r>
    </w:p>
    <w:p>
      <w:r>
        <w:t>[User attached file: C:\Users\39297\Desktop\life-as-a-world.html.before-live-friends(1).bak]</w:t>
      </w:r>
    </w:p>
    <w:p>
      <w:r>
        <w:t>把这个网站和你个网站合并成一个新的网站，确保能实现这两个网站的所有功能</w:t>
      </w:r>
    </w:p>
    <w:p>
      <w:r>
        <w:rPr>
          <w:i/>
          <w:color w:val="8A8E9C"/>
          <w:sz w:val="18"/>
        </w:rPr>
        <w:t>· 工作中：附件是一份**带「账号/登录 + 好友 + 云同步」的版本**。我要先把它独有的那套东西完整抽出来再往我这份里合。</w:t>
      </w:r>
    </w:p>
    <w:p>
      <w:r>
        <w:rPr>
          <w:i/>
          <w:color w:val="8A8E9C"/>
          <w:sz w:val="18"/>
        </w:rPr>
        <w:t>· 工作中：All pieces extracted. Now writing the merge script (with per-edit assertions):</w:t>
      </w:r>
    </w:p>
    <w:p>
      <w:r>
        <w:rPr>
          <w:i/>
          <w:color w:val="8A8E9C"/>
          <w:sz w:val="18"/>
        </w:rPr>
        <w:t>· 工作中：Found a bug in my own extraction (it swallowed 136 KB of DOM). Fixing with a precise block extractor:</w:t>
      </w:r>
    </w:p>
    <w:p>
      <w:pPr>
        <w:pStyle w:val="Heading3"/>
      </w:pPr>
      <w:r>
        <w:rPr>
          <w:color w:val="6A3D9A"/>
        </w:rPr>
        <w:t>我 · 本次回复　10-12 20:16</w:t>
      </w:r>
    </w:p>
    <w:p>
      <w:r>
        <w:rPr>
          <w:i/>
          <w:color w:val="999999"/>
          <w:sz w:val="18"/>
        </w:rPr>
        <w:t>（本条回复之前，我做了 1 步操作：查资料 / 改代码 / 跑测试 / 部署 / 截图等）</w:t>
      </w:r>
    </w:p>
    <w:p>
      <w:r>
        <w:t>Merged cleanly (no duplicate IDs, JS syntax OK). Now the full feature verification:</w:t>
      </w:r>
    </w:p>
    <w:p>
      <w:pPr>
        <w:pStyle w:val="Heading2"/>
      </w:pPr>
      <w:r>
        <w:rPr>
          <w:color w:val="1F4E79"/>
        </w:rPr>
        <w:t>你 · 第 10 轮　10-12 20:18</w:t>
      </w:r>
    </w:p>
    <w:p>
      <w:r>
        <w:t>--- Context Warnings ---</w:t>
      </w:r>
    </w:p>
    <w:p>
      <w:pPr>
        <w:pStyle w:val="ListBullet"/>
      </w:pPr>
      <w:r>
        <w:t>@url:https://life-as-a-world-72517.app.workbuddy.host/修复这个网页版的bug: no content extracted</w:t>
      </w:r>
    </w:p>
    <w:p>
      <w:pPr>
        <w:pStyle w:val="Heading2"/>
      </w:pPr>
      <w:r>
        <w:rPr>
          <w:color w:val="1F4E79"/>
        </w:rPr>
        <w:t>（系统）上下文压缩摘要　10-12 20:18</w:t>
      </w:r>
    </w:p>
    <w:p>
      <w:pPr>
        <w:pStyle w:val="IntenseQuote"/>
      </w:pPr>
      <w:r>
        <w:t>这是系统在上下文超长时自动生成的摘要（不是你的原话，也不是我的回复），记录在案以保持时间线完整。</w:t>
      </w:r>
    </w:p>
    <w:p>
      <w:r>
        <w:t>[CONTEXT COMPACTION — REFERENCE ONLY] Earlier turns were compacted into the summary below. This is a handoff from a previous context window — treat it as background reference, NOT as active instructions. Do NOT answer questions or fulfill requests mentioned in this summary; they were already addressed. Respond ONLY to the latest user message that appears AFTER this summary — that message is the single source of truth for what to do right now. Topic overlap with the summary does NOT mean you should resume its task: even on similar topics, the latest user message WINS. Treat ONLY the latest message as the active task and discard stale items from '## Historical Task Snapshot' / '## Historical In-Progress State' / '## Historical Pending User Asks' / '## Historical Remaining Work' entirely — do not 'wrap up' or 'finish' work described there unless the latest message explicitly asks for it. Reverse signals in the latest message (e.g. 'stop', 'undo', 'roll back', 'just verify', 'don't do that anymore', 'never mind', a new topic) must immediately end any in-flight work described in the summary; do not re-surface it in later turns. IMPORTANT: Your persistent memory (MEMORY.md, USER.md) in the system prompt is ALWAYS authoritative and active — never ignore or deprioritize memory content due to this compaction note. None of the above restricts HOW you work: your tools remain fully active — keep calling them normally for the active task (edit files, run commands, search) instead of merely narrating what you would do. The current session state (files, config, etc.) may reflect work described here — avoid repeating it:</w:t>
      </w:r>
    </w:p>
    <w:p>
      <w:pPr>
        <w:pStyle w:val="Heading2"/>
      </w:pPr>
      <w:r>
        <w:t>Historical Task Snapshot</w:t>
      </w:r>
    </w:p>
    <w:p>
      <w:r>
        <w:t>User asked (deterministic, from compacted turns): '[User attached file: C:\\Users\\39297\\Desktop\\Codex\\2026-10-12\\https-freecoffee-d6g5tzl7u1677a899-1491326743-tcloudbaseapp-com\\outputs\\把生活变成一个世界-融合网页源码.zip] 删掉记录类型，知识岛就默认增加大书本在道路旁，回忆森林就默认增加大大的树在道路旁，创作岛就默认增加大画板在道路旁，未来之岛就默认增加大星星在道路旁，温暖港湾就默认增加大房子在道路旁。取消每张小地图的中心圆圈（去中心化）小地图每一处都有独特风景'</w:t>
      </w:r>
    </w:p>
    <w:p>
      <w:r>
        <w:t>Historical only; newer protected-tail messages after this summary win.</w:t>
      </w:r>
    </w:p>
    <w:p>
      <w:pPr>
        <w:pStyle w:val="Heading2"/>
      </w:pPr>
      <w:r>
        <w:t>Goal</w:t>
      </w:r>
    </w:p>
    <w:p>
      <w:r>
        <w:t>用户在做"把生活变成一个世界（Life as a World）"这个单文件网页小应用的全生命周期维护：</w:t>
      </w:r>
    </w:p>
    <w:p>
      <w:pPr>
        <w:pStyle w:val="ListBullet"/>
      </w:pPr>
      <w:r>
        <w:t>先修掉线上版的"点不动"真 bug；</w:t>
      </w:r>
    </w:p>
    <w:p>
      <w:pPr>
        <w:pStyle w:val="ListBullet"/>
      </w:pPr>
      <w:r>
        <w:t>发到一个国内可直连、不过期的新网址；</w:t>
      </w:r>
    </w:p>
    <w:p>
      <w:pPr>
        <w:pStyle w:val="ListBullet"/>
      </w:pPr>
      <w:r>
        <w:t>提供可读可改的源码（三件套 + zip + 单文件）；</w:t>
      </w:r>
    </w:p>
    <w:p>
      <w:pPr>
        <w:pStyle w:val="ListBullet"/>
      </w:pPr>
      <w:r>
        <w:t xml:space="preserve">现在要把 Codex 生成的"融合版"与另一份 </w:t>
      </w:r>
      <w:r>
        <w:rPr>
          <w:rFonts w:ascii="Consolas" w:hAnsi="Consolas"/>
          <w:color w:val="8B2E5F"/>
          <w:sz w:val="19"/>
        </w:rPr>
        <w:t>before-live-friends</w:t>
      </w:r>
      <w:r>
        <w:t xml:space="preserve"> 版本</w:t>
      </w:r>
      <w:r>
        <w:rPr>
          <w:b/>
        </w:rPr>
        <w:t>合并</w:t>
      </w:r>
      <w:r>
        <w:t>，并做一系列默认内容/交互调整（去掉记录类型、五岛道路旁默认出现大地标、小地图去中心化改成真实缩略风景、进小世界时小人从最早记忆自动开始并提速）。</w:t>
      </w:r>
    </w:p>
    <w:p>
      <w:pPr>
        <w:pStyle w:val="Heading2"/>
      </w:pPr>
      <w:r>
        <w:t>Constraints &amp; Preferences</w:t>
      </w:r>
    </w:p>
    <w:p>
      <w:pPr>
        <w:pStyle w:val="ListBullet"/>
      </w:pPr>
      <w:r>
        <w:t>交付必须</w:t>
      </w:r>
      <w:r>
        <w:rPr>
          <w:b/>
        </w:rPr>
        <w:t>零外链、单文件双击可用</w:t>
      </w:r>
      <w:r>
        <w:t>（也是能直接上传覆盖的形态）；三件套源码与单文件必须</w:t>
      </w:r>
      <w:r>
        <w:rPr>
          <w:b/>
        </w:rPr>
        <w:t>逐字节等价</w:t>
      </w:r>
      <w:r>
        <w:t>（拆开再合回自检 MD5 相同）。</w:t>
      </w:r>
    </w:p>
    <w:p>
      <w:pPr>
        <w:pStyle w:val="ListBullet"/>
      </w:pPr>
      <w:r>
        <w:t>面向</w:t>
      </w:r>
      <w:r>
        <w:rPr>
          <w:b/>
        </w:rPr>
        <w:t>国内直连、不需备案</w:t>
      </w:r>
      <w:r>
        <w:t xml:space="preserve">的托管（走 CloudBase </w:t>
      </w:r>
      <w:r>
        <w:rPr>
          <w:rFonts w:ascii="Consolas" w:hAnsi="Consolas"/>
          <w:color w:val="8B2E5F"/>
          <w:sz w:val="19"/>
        </w:rPr>
        <w:t>tcb</w:t>
      </w:r>
      <w:r>
        <w:t xml:space="preserve">，环境 </w:t>
      </w:r>
      <w:r>
        <w:rPr>
          <w:rFonts w:ascii="Consolas" w:hAnsi="Consolas"/>
          <w:color w:val="8B2E5F"/>
          <w:sz w:val="19"/>
        </w:rPr>
        <w:t>freecoffee-d6g5tzl7u1677a899</w:t>
      </w:r>
      <w:r>
        <w:t>）。</w:t>
      </w:r>
    </w:p>
    <w:p>
      <w:pPr>
        <w:pStyle w:val="ListBullet"/>
      </w:pPr>
      <w:r>
        <w:t>破坏性/结构性改动一律用</w:t>
      </w:r>
      <w:r>
        <w:rPr>
          <w:b/>
        </w:rPr>
        <w:t>带命中数断言的编辑脚本</w:t>
      </w:r>
      <w:r>
        <w:t>（</w:t>
      </w:r>
      <w:r>
        <w:rPr>
          <w:rFonts w:ascii="Consolas" w:hAnsi="Consolas"/>
          <w:color w:val="8B2E5F"/>
          <w:sz w:val="19"/>
        </w:rPr>
        <w:t>apply_changes.py</w:t>
      </w:r>
      <w:r>
        <w:t xml:space="preserve"> 等），替错/替漏立即报错，避免写坏半个文件。</w:t>
      </w:r>
    </w:p>
    <w:p>
      <w:pPr>
        <w:pStyle w:val="ListBullet"/>
      </w:pPr>
      <w:r>
        <w:t>所有修复/改动必须用</w:t>
      </w:r>
      <w:r>
        <w:rPr>
          <w:b/>
        </w:rPr>
        <w:t>真机（Selenium + Edge）</w:t>
      </w:r>
      <w:r>
        <w:t xml:space="preserve"> 自证：命中扫描、真实点击、JS 报错、截图、"逐字节对比线上文件"。</w:t>
      </w:r>
    </w:p>
    <w:p>
      <w:pPr>
        <w:pStyle w:val="ListBullet"/>
      </w:pPr>
      <w:r>
        <w:t>用户偏好"说人话"的宽屏文案（如"滚轮 / 双指缩放"）。</w:t>
      </w:r>
    </w:p>
    <w:p>
      <w:pPr>
        <w:pStyle w:val="ListBullet"/>
      </w:pPr>
      <w:r>
        <w:t xml:space="preserve">用户名下中文文件夹在 PowerShell 下曾出现编码/路径识别异常，助手改用 </w:t>
      </w:r>
      <w:r>
        <w:rPr>
          <w:b/>
        </w:rPr>
        <w:t>ASCII 工作目录</w:t>
      </w:r>
      <w:r>
        <w:t xml:space="preserve"> </w:t>
      </w:r>
      <w:r>
        <w:rPr>
          <w:rFonts w:ascii="Consolas" w:hAnsi="Consolas"/>
          <w:color w:val="8B2E5F"/>
          <w:sz w:val="19"/>
        </w:rPr>
        <w:t>C:\Users\39297\Desktop\life-world-fusion</w:t>
      </w:r>
      <w:r>
        <w:t>。</w:t>
      </w:r>
    </w:p>
    <w:p>
      <w:pPr>
        <w:pStyle w:val="ListBullet"/>
      </w:pPr>
      <w:r>
        <w:rPr>
          <w:b/>
        </w:rPr>
        <w:t>绝不保留任何密钥/口令</w:t>
      </w:r>
      <w:r>
        <w:t>（tcb/CloudBase 凭据一律 [REDACTED]）。</w:t>
      </w:r>
    </w:p>
    <w:p>
      <w:pPr>
        <w:pStyle w:val="Heading2"/>
      </w:pPr>
      <w:r>
        <w:t>Completed Actions</w:t>
      </w:r>
    </w:p>
    <w:p>
      <w:r>
        <w:rPr>
          <w:b/>
        </w:rPr>
        <w:t>阶段一（原版线上 bug 修复，早于本段但为基线）</w:t>
      </w:r>
    </w:p>
    <w:p>
      <w:pPr>
        <w:pStyle w:val="ListNumber"/>
      </w:pPr>
      <w:r>
        <w:t>抓取并审计线上版 https://life-as-a-world-72517.app.workbuddy.host/ — 定位"隐形面板吃鼠标"bug [tool: browser_console, search_files, terminal]</w:t>
      </w:r>
    </w:p>
    <w:p>
      <w:pPr>
        <w:pStyle w:val="ListNumber"/>
      </w:pPr>
      <w:r>
        <w:t xml:space="preserve">写 </w:t>
      </w:r>
      <w:r>
        <w:rPr>
          <w:rFonts w:ascii="Consolas" w:hAnsi="Consolas"/>
          <w:color w:val="8B2E5F"/>
          <w:sz w:val="19"/>
        </w:rPr>
        <w:t>_src/audit.py</w:t>
      </w:r>
      <w:r>
        <w:t>（209 行）做 1440×900 / 1280×760 / 1024×700 命中扫描 + 逐岛屿按钮真实点击 [tool: write_file]</w:t>
      </w:r>
    </w:p>
    <w:p>
      <w:pPr>
        <w:pStyle w:val="ListNumber"/>
      </w:pPr>
      <w:r>
        <w:t xml:space="preserve">PATCH </w:t>
      </w:r>
      <w:r>
        <w:rPr>
          <w:rFonts w:ascii="Consolas" w:hAnsi="Consolas"/>
          <w:color w:val="8B2E5F"/>
          <w:sz w:val="19"/>
        </w:rPr>
        <w:t>life-world.html</w:t>
      </w:r>
      <w:r>
        <w:t xml:space="preserve"> 的 </w:t>
      </w:r>
      <w:r>
        <w:rPr>
          <w:rFonts w:ascii="Consolas" w:hAnsi="Consolas"/>
          <w:color w:val="8B2E5F"/>
          <w:sz w:val="19"/>
        </w:rPr>
        <w:t>.sheet</w:t>
      </w:r>
      <w:r>
        <w:t xml:space="preserve"> / </w:t>
      </w:r>
      <w:r>
        <w:rPr>
          <w:rFonts w:ascii="Consolas" w:hAnsi="Consolas"/>
          <w:color w:val="8B2E5F"/>
          <w:sz w:val="19"/>
        </w:rPr>
        <w:t>.overlay</w:t>
      </w:r>
      <w:r>
        <w:t xml:space="preserve"> 收起态加 </w:t>
      </w:r>
      <w:r>
        <w:rPr>
          <w:rFonts w:ascii="Consolas" w:hAnsi="Consolas"/>
          <w:color w:val="8B2E5F"/>
          <w:sz w:val="19"/>
        </w:rPr>
        <w:t>pointer-events:none</w:t>
      </w:r>
      <w:r>
        <w:t xml:space="preserve"> + </w:t>
      </w:r>
      <w:r>
        <w:rPr>
          <w:rFonts w:ascii="Consolas" w:hAnsi="Consolas"/>
          <w:color w:val="8B2E5F"/>
          <w:sz w:val="19"/>
        </w:rPr>
        <w:t>visibility:hidden</w:t>
      </w:r>
      <w:r>
        <w:t>（共 8 行 CSS，业务逻辑未动）[tool: patch]</w:t>
      </w:r>
    </w:p>
    <w:p>
      <w:pPr>
        <w:pStyle w:val="ListNumber"/>
      </w:pPr>
      <w:r>
        <w:t xml:space="preserve">实测对比：被隐形层吃掉的点位 1440×900 </w:t>
      </w:r>
      <w:r>
        <w:rPr>
          <w:b/>
        </w:rPr>
        <w:t>41%→0%</w:t>
      </w:r>
      <w:r>
        <w:t xml:space="preserve">、1280×760 </w:t>
      </w:r>
      <w:r>
        <w:rPr>
          <w:b/>
        </w:rPr>
        <w:t>49%→0%</w:t>
      </w:r>
      <w:r>
        <w:t xml:space="preserve">、1024×700 </w:t>
      </w:r>
      <w:r>
        <w:rPr>
          <w:b/>
        </w:rPr>
        <w:t>65%→0%</w:t>
      </w:r>
      <w:r>
        <w:t xml:space="preserve">；5 个岛屿按钮 </w:t>
      </w:r>
      <w:r>
        <w:rPr>
          <w:b/>
        </w:rPr>
        <w:t>5/5 点不动 → 0/5</w:t>
      </w:r>
      <w:r>
        <w:t xml:space="preserve"> [tool: terminal]</w:t>
      </w:r>
    </w:p>
    <w:p>
      <w:pPr>
        <w:pStyle w:val="ListNumber"/>
      </w:pPr>
      <w:r>
        <w:t>窄屏回归（430×880 / 390×844 / 760×700）行为完全不变、无 JS 报错 [tool: mobile_check.py]</w:t>
      </w:r>
    </w:p>
    <w:p>
      <w:pPr>
        <w:pStyle w:val="ListNumber"/>
      </w:pPr>
      <w:r>
        <w:t xml:space="preserve">真 GPU（headed Edge）截图确认 headless 的"鬼影"是软件合成伪影，并顺手用 </w:t>
      </w:r>
      <w:r>
        <w:rPr>
          <w:rFonts w:ascii="Consolas" w:hAnsi="Consolas"/>
          <w:color w:val="8B2E5F"/>
          <w:sz w:val="19"/>
        </w:rPr>
        <w:t>visibility</w:t>
      </w:r>
      <w:r>
        <w:t xml:space="preserve"> 加固 [tool: headed_shot.py]</w:t>
      </w:r>
    </w:p>
    <w:p>
      <w:r>
        <w:rPr>
          <w:b/>
        </w:rPr>
        <w:t>阶段二（发新网址）</w:t>
      </w:r>
    </w:p>
    <w:p>
      <w:pPr>
        <w:pStyle w:val="ListNumber"/>
      </w:pPr>
      <w:r>
        <w:t xml:space="preserve">检查 </w:t>
      </w:r>
      <w:r>
        <w:rPr>
          <w:rFonts w:ascii="Consolas" w:hAnsi="Consolas"/>
          <w:color w:val="8B2E5F"/>
          <w:sz w:val="19"/>
        </w:rPr>
        <w:t>tcb</w:t>
      </w:r>
      <w:r>
        <w:t xml:space="preserve"> CLI 与 CloudBase 环境 </w:t>
      </w:r>
      <w:r>
        <w:rPr>
          <w:rFonts w:ascii="Consolas" w:hAnsi="Consolas"/>
          <w:color w:val="8B2E5F"/>
          <w:sz w:val="19"/>
        </w:rPr>
        <w:t>freecoffee-d6g5tzl7u1677a899</w:t>
      </w:r>
      <w:r>
        <w:t xml:space="preserve"> [tool: terminal]</w:t>
      </w:r>
    </w:p>
    <w:p>
      <w:pPr>
        <w:pStyle w:val="ListNumber"/>
      </w:pPr>
      <w:r>
        <w:t>加</w:t>
      </w:r>
      <w:r>
        <w:rPr>
          <w:b/>
        </w:rPr>
        <w:t>内联 SVG favicon（🌏）</w:t>
      </w:r>
      <w:r>
        <w:t>（</w:t>
      </w:r>
      <w:r>
        <w:rPr>
          <w:rFonts w:ascii="Consolas" w:hAnsi="Consolas"/>
          <w:color w:val="8B2E5F"/>
          <w:sz w:val="19"/>
        </w:rPr>
        <w:t>add_favicon.py</w:t>
      </w:r>
      <w:r>
        <w:t>，零外链）[tool: write_file, terminal]</w:t>
      </w:r>
    </w:p>
    <w:p>
      <w:pPr>
        <w:pStyle w:val="ListNumber"/>
      </w:pPr>
      <w:r>
        <w:t xml:space="preserve">部署到 </w:t>
      </w:r>
      <w:r>
        <w:rPr>
          <w:b/>
        </w:rPr>
        <w:t>https://freecoffee-d6g5tzl7u1677a899-1491326743.tcloudbaseapp.com/life-world/</w:t>
      </w:r>
      <w:r>
        <w:t>（</w:t>
      </w:r>
      <w:r>
        <w:rPr>
          <w:rFonts w:ascii="Consolas" w:hAnsi="Consolas"/>
          <w:color w:val="8B2E5F"/>
          <w:sz w:val="19"/>
        </w:rPr>
        <w:t>_upload/index.html</w:t>
      </w:r>
      <w:r>
        <w:t>，子路径不影响同域其它内容）[tool: terminal]</w:t>
      </w:r>
    </w:p>
    <w:p>
      <w:pPr>
        <w:pStyle w:val="ListNumber"/>
      </w:pPr>
      <w:r>
        <w:t>线上自证（</w:t>
      </w:r>
      <w:r>
        <w:rPr>
          <w:rFonts w:ascii="Consolas" w:hAnsi="Consolas"/>
          <w:color w:val="8B2E5F"/>
          <w:sz w:val="19"/>
        </w:rPr>
        <w:t>verify_online.py</w:t>
      </w:r>
      <w:r>
        <w:t>）：HTTP 200、</w:t>
      </w:r>
      <w:r>
        <w:rPr>
          <w:b/>
        </w:rPr>
        <w:t>133,857 字节</w:t>
      </w:r>
      <w:r>
        <w:t>、</w:t>
      </w:r>
      <w:r>
        <w:rPr>
          <w:b/>
        </w:rPr>
        <w:t>MD5 56FD30C09D3DDEA24983135D9A39F4AD</w:t>
      </w:r>
      <w:r>
        <w:t>（带/不带尾斜杠均 200）；全新无头 Edge 过"风险提醒"中间页后 5/5 岛屿按钮真实点击成功；1888 点位扫描被吃 0 个 [tool: terminal]</w:t>
      </w:r>
    </w:p>
    <w:p>
      <w:r>
        <w:rPr>
          <w:b/>
        </w:rPr>
        <w:t>阶段三（给源码）</w:t>
      </w:r>
    </w:p>
    <w:p>
      <w:pPr>
        <w:pStyle w:val="ListNumber"/>
      </w:pPr>
      <w:r>
        <w:t>拆单文件为三件套：</w:t>
      </w:r>
      <w:r>
        <w:rPr>
          <w:rFonts w:ascii="Consolas" w:hAnsi="Consolas"/>
          <w:color w:val="8B2E5F"/>
          <w:sz w:val="19"/>
        </w:rPr>
        <w:t>源码/index.html</w:t>
      </w:r>
      <w:r>
        <w:t>（160 行）、</w:t>
      </w:r>
      <w:r>
        <w:rPr>
          <w:rFonts w:ascii="Consolas" w:hAnsi="Consolas"/>
          <w:color w:val="8B2E5F"/>
          <w:sz w:val="19"/>
        </w:rPr>
        <w:t>源码/style.css</w:t>
      </w:r>
      <w:r>
        <w:t>（261 行）、</w:t>
      </w:r>
      <w:r>
        <w:rPr>
          <w:rFonts w:ascii="Consolas" w:hAnsi="Consolas"/>
          <w:color w:val="8B2E5F"/>
          <w:sz w:val="19"/>
        </w:rPr>
        <w:t>源码/app.js</w:t>
      </w:r>
      <w:r>
        <w:t>（2287 行，按 0~12 章中文注释）、</w:t>
      </w:r>
      <w:r>
        <w:rPr>
          <w:rFonts w:ascii="Consolas" w:hAnsi="Consolas"/>
          <w:color w:val="8B2E5F"/>
          <w:sz w:val="19"/>
        </w:rPr>
        <w:t>源码/怎么改.md</w:t>
      </w:r>
      <w:r>
        <w:t>、</w:t>
      </w:r>
      <w:r>
        <w:rPr>
          <w:rFonts w:ascii="Consolas" w:hAnsi="Consolas"/>
          <w:color w:val="8B2E5F"/>
          <w:sz w:val="19"/>
        </w:rPr>
        <w:t>把生活变成一个世界-源码.zip</w:t>
      </w:r>
      <w:r>
        <w:t>（48 KB）[tool: split_source.py]</w:t>
      </w:r>
    </w:p>
    <w:p>
      <w:pPr>
        <w:pStyle w:val="ListNumber"/>
      </w:pPr>
      <w:r>
        <w:rPr>
          <w:rFonts w:ascii="Consolas" w:hAnsi="Consolas"/>
          <w:color w:val="8B2E5F"/>
          <w:sz w:val="19"/>
        </w:rPr>
        <w:t>merge_source.py --selftest</w:t>
      </w:r>
      <w:r>
        <w:t xml:space="preserve"> 往返</w:t>
      </w:r>
      <w:r>
        <w:rPr>
          <w:b/>
        </w:rPr>
        <w:t>逐字节一致 True</w:t>
      </w:r>
      <w:r>
        <w:t xml:space="preserve">，MD5 仍为 </w:t>
      </w:r>
      <w:r>
        <w:rPr>
          <w:rFonts w:ascii="Consolas" w:hAnsi="Consolas"/>
          <w:color w:val="8B2E5F"/>
          <w:sz w:val="19"/>
        </w:rPr>
        <w:t>56FD30C09D3DDEA24983135D9A39F4AD</w:t>
      </w:r>
      <w:r>
        <w:t>；三件套在三种视口跑完整验收与单文件版逐项一致 [tool: terminal]</w:t>
      </w:r>
    </w:p>
    <w:p>
      <w:r>
        <w:rPr>
          <w:b/>
        </w:rPr>
        <w:t>阶段四（融合版改动，本段核心）</w:t>
      </w:r>
    </w:p>
    <w:p>
      <w:pPr>
        <w:pStyle w:val="ListNumber"/>
      </w:pPr>
      <w:r>
        <w:t xml:space="preserve">解压并检查 Codex 融合源码 </w:t>
      </w:r>
      <w:r>
        <w:rPr>
          <w:rFonts w:ascii="Consolas" w:hAnsi="Consolas"/>
          <w:color w:val="8B2E5F"/>
          <w:sz w:val="19"/>
        </w:rPr>
        <w:t>C:\Users\39297\Desktop\Codex\2026-10-12\https-freecoffee-d6g5tzl7u1677a899-1491326743-tcloudbaseapp-com\outputs\把生活变成一个世界-双版本融合版.html</w:t>
      </w:r>
      <w:r>
        <w:t xml:space="preserve"> 与 </w:t>
      </w:r>
      <w:r>
        <w:rPr>
          <w:rFonts w:ascii="Consolas" w:hAnsi="Consolas"/>
          <w:color w:val="8B2E5F"/>
          <w:sz w:val="19"/>
        </w:rPr>
        <w:t>work\fusion-source</w:t>
      </w:r>
      <w:r>
        <w:t xml:space="preserve"> [tool: terminal, search_files, read_file]</w:t>
      </w:r>
    </w:p>
    <w:p>
      <w:pPr>
        <w:pStyle w:val="ListNumber"/>
      </w:pPr>
      <w:r>
        <w:t xml:space="preserve">建立 ASCII 工作目录 </w:t>
      </w:r>
      <w:r>
        <w:rPr>
          <w:rFonts w:ascii="Consolas" w:hAnsi="Consolas"/>
          <w:color w:val="8B2E5F"/>
          <w:sz w:val="19"/>
        </w:rPr>
        <w:t>C:\Users\39297\Desktop\life-world-fusion</w:t>
      </w:r>
      <w:r>
        <w:t>（</w:t>
      </w:r>
      <w:r>
        <w:rPr>
          <w:rFonts w:ascii="Consolas" w:hAnsi="Consolas"/>
          <w:color w:val="8B2E5F"/>
          <w:sz w:val="19"/>
        </w:rPr>
        <w:t>源码/</w:t>
      </w:r>
      <w:r>
        <w:t xml:space="preserve"> + </w:t>
      </w:r>
      <w:r>
        <w:rPr>
          <w:rFonts w:ascii="Consolas" w:hAnsi="Consolas"/>
          <w:color w:val="8B2E5F"/>
          <w:sz w:val="19"/>
        </w:rPr>
        <w:t>_src/</w:t>
      </w:r>
      <w:r>
        <w:t xml:space="preserve">），用 Python </w:t>
      </w:r>
      <w:r>
        <w:rPr>
          <w:rFonts w:ascii="Consolas" w:hAnsi="Consolas"/>
          <w:color w:val="8B2E5F"/>
          <w:sz w:val="19"/>
        </w:rPr>
        <w:t>probe_desktop.py</w:t>
      </w:r>
      <w:r>
        <w:t>/</w:t>
      </w:r>
      <w:r>
        <w:rPr>
          <w:rFonts w:ascii="Consolas" w:hAnsi="Consolas"/>
          <w:color w:val="8B2E5F"/>
          <w:sz w:val="19"/>
        </w:rPr>
        <w:t>find_and_copy.py</w:t>
      </w:r>
      <w:r>
        <w:t xml:space="preserve"> 规避 PowerShell 中文路径编码坑 [tool: write_file, terminal]</w:t>
      </w:r>
    </w:p>
    <w:p>
      <w:pPr>
        <w:pStyle w:val="ListNumber"/>
      </w:pPr>
      <w:r>
        <w:rPr>
          <w:rFonts w:ascii="Consolas" w:hAnsi="Consolas"/>
          <w:color w:val="8B2E5F"/>
          <w:sz w:val="19"/>
        </w:rPr>
        <w:t>apply_changes.py</w:t>
      </w:r>
      <w:r>
        <w:t>（235 行）写入改动，带命中数断言；</w:t>
      </w:r>
      <w:r>
        <w:rPr>
          <w:rFonts w:ascii="Consolas" w:hAnsi="Consolas"/>
          <w:color w:val="8B2E5F"/>
          <w:sz w:val="19"/>
        </w:rPr>
        <w:t>APPLY_CHANGES</w:t>
      </w:r>
      <w:r>
        <w:t xml:space="preserve"> 报错后拆分出 </w:t>
      </w:r>
      <w:r>
        <w:rPr>
          <w:rFonts w:ascii="Consolas" w:hAnsi="Consolas"/>
          <w:color w:val="8B2E5F"/>
          <w:sz w:val="19"/>
        </w:rPr>
        <w:t>apply_changes2.py</w:t>
      </w:r>
      <w:r>
        <w:t xml:space="preserve">（KIND_META 只读表顶替被删的 KIND，老数据仍能显示图标）与 </w:t>
      </w:r>
      <w:r>
        <w:rPr>
          <w:rFonts w:ascii="Consolas" w:hAnsi="Consolas"/>
          <w:color w:val="8B2E5F"/>
          <w:sz w:val="19"/>
        </w:rPr>
        <w:t>apply_css.py</w:t>
      </w:r>
      <w:r>
        <w:t>（清 CSS）[tool: write_file, terminal]</w:t>
      </w:r>
    </w:p>
    <w:p>
      <w:pPr>
        <w:pStyle w:val="ListNumber"/>
      </w:pPr>
      <w:r>
        <w:t>修复自造 bug：</w:t>
      </w:r>
      <w:r>
        <w:rPr>
          <w:rFonts w:ascii="Consolas" w:hAnsi="Consolas"/>
          <w:color w:val="8B2E5F"/>
          <w:sz w:val="19"/>
        </w:rPr>
        <w:t>def('bigStar',starSprite('#c9b6ff'),0.5,0.72)</w:t>
      </w:r>
      <w:r>
        <w:t xml:space="preserve"> 因 sprite/cache 初始化顺序报错，已把该行移到 </w:t>
      </w:r>
      <w:r>
        <w:rPr>
          <w:rFonts w:ascii="Consolas" w:hAnsi="Consolas"/>
          <w:color w:val="8B2E5F"/>
          <w:sz w:val="19"/>
        </w:rPr>
        <w:t>markCache/starSprite</w:t>
      </w:r>
      <w:r>
        <w:t xml:space="preserve"> 之后再定义 [tool: patch]</w:t>
      </w:r>
    </w:p>
    <w:p>
      <w:pPr>
        <w:pStyle w:val="ListNumber"/>
      </w:pPr>
      <w:r>
        <w:t xml:space="preserve">调整 </w:t>
      </w:r>
      <w:r>
        <w:rPr>
          <w:rFonts w:ascii="Consolas" w:hAnsi="Consolas"/>
          <w:color w:val="8B2E5F"/>
          <w:sz w:val="19"/>
        </w:rPr>
        <w:t>ROAD_LANDMARK</w:t>
      </w:r>
      <w:r>
        <w:t xml:space="preserve"> 缩放并加地标柔光：</w:t>
      </w:r>
      <w:r>
        <w:rPr>
          <w:rFonts w:ascii="Consolas" w:hAnsi="Consolas"/>
          <w:color w:val="8B2E5F"/>
          <w:sz w:val="19"/>
        </w:rPr>
        <w:t>harbor:{spr:'cottage1',sc:2.40,side:1}</w:t>
      </w:r>
      <w:r>
        <w:t>、</w:t>
      </w:r>
      <w:r>
        <w:rPr>
          <w:rFonts w:ascii="Consolas" w:hAnsi="Consolas"/>
          <w:color w:val="8B2E5F"/>
          <w:sz w:val="19"/>
        </w:rPr>
        <w:t>knowledge:{spr:'books',sc:3.40,side:1}</w:t>
      </w:r>
      <w:r>
        <w:t>、</w:t>
      </w:r>
      <w:r>
        <w:rPr>
          <w:rFonts w:ascii="Consolas" w:hAnsi="Consolas"/>
          <w:color w:val="8B2E5F"/>
          <w:sz w:val="19"/>
        </w:rPr>
        <w:t>memory:{spr:'treeC',sc:2.50,side:-1}</w:t>
      </w:r>
      <w:r>
        <w:t>、</w:t>
      </w:r>
      <w:r>
        <w:rPr>
          <w:rFonts w:ascii="Consolas" w:hAnsi="Consolas"/>
          <w:color w:val="8B2E5F"/>
          <w:sz w:val="19"/>
        </w:rPr>
        <w:t>creation:{spr:'easel',sc:3.4...}</w:t>
      </w:r>
      <w:r>
        <w:t>、future（</w:t>
      </w:r>
      <w:r>
        <w:rPr>
          <w:rFonts w:ascii="Consolas" w:hAnsi="Consolas"/>
          <w:color w:val="8B2E5F"/>
          <w:sz w:val="19"/>
        </w:rPr>
        <w:t>bigStar</w:t>
      </w:r>
      <w:r>
        <w:t>）等；</w:t>
      </w:r>
      <w:r>
        <w:rPr>
          <w:rFonts w:ascii="Consolas" w:hAnsi="Consolas"/>
          <w:color w:val="8B2E5F"/>
          <w:sz w:val="19"/>
        </w:rPr>
        <w:t>roadHeadOf(i)</w:t>
      </w:r>
      <w:r>
        <w:t xml:space="preserve"> 定位桥头位置；</w:t>
      </w:r>
      <w:r>
        <w:rPr>
          <w:rFonts w:ascii="Consolas" w:hAnsi="Consolas"/>
          <w:color w:val="8B2E5F"/>
          <w:sz w:val="19"/>
        </w:rPr>
        <w:t>roadHeadOf</w:t>
      </w:r>
      <w:r>
        <w:t xml:space="preserve"> 返回值由 </w:t>
      </w:r>
      <w:r>
        <w:rPr>
          <w:rFonts w:ascii="Consolas" w:hAnsi="Consolas"/>
          <w:color w:val="8B2E5F"/>
          <w:sz w:val="19"/>
        </w:rPr>
        <w:t>*0.86</w:t>
      </w:r>
      <w:r>
        <w:t xml:space="preserve"> 改为 </w:t>
      </w:r>
      <w:r>
        <w:rPr>
          <w:rFonts w:ascii="Consolas" w:hAnsi="Consolas"/>
          <w:color w:val="8B2E5F"/>
          <w:sz w:val="19"/>
        </w:rPr>
        <w:t>*0.90</w:t>
      </w:r>
      <w:r>
        <w:t xml:space="preserve"> [tool: patch]</w:t>
      </w:r>
    </w:p>
    <w:p>
      <w:pPr>
        <w:pStyle w:val="ListNumber"/>
      </w:pPr>
      <w:r>
        <w:t>小地图去中心圆圈：改为绘制</w:t>
      </w:r>
      <w:r>
        <w:rPr>
          <w:b/>
        </w:rPr>
        <w:t>真实地形缩略风景</w:t>
      </w:r>
      <w:r>
        <w:t>（绿地、桥、小屋/树/大书）；记忆入口标记由发光字形（miniGlyph）改为</w:t>
      </w:r>
      <w:r>
        <w:rPr>
          <w:b/>
        </w:rPr>
        <w:t>安静小点</w:t>
      </w:r>
      <w:r>
        <w:t>（</w:t>
      </w:r>
      <w:r>
        <w:rPr>
          <w:rFonts w:ascii="Consolas" w:hAnsi="Consolas"/>
          <w:color w:val="8B2E5F"/>
          <w:sz w:val="19"/>
        </w:rPr>
        <w:t>miniColor={memory:'#ffe58a',goal:'#a9ef9a',travel:'#9ddcff',music:'#ff9ddd',recall:'#ffe2f0'}</w:t>
      </w:r>
      <w:r>
        <w:t>）[tool: patch]</w:t>
      </w:r>
    </w:p>
    <w:p>
      <w:pPr>
        <w:pStyle w:val="ListNumber"/>
      </w:pPr>
      <w:r>
        <w:rPr>
          <w:rFonts w:ascii="Consolas" w:hAnsi="Consolas"/>
          <w:color w:val="8B2E5F"/>
          <w:sz w:val="19"/>
        </w:rPr>
        <w:t>build_single.py</w:t>
      </w:r>
      <w:r>
        <w:t>（34 行）把三件套合回单文件；</w:t>
      </w:r>
      <w:r>
        <w:rPr>
          <w:rFonts w:ascii="Consolas" w:hAnsi="Consolas"/>
          <w:color w:val="8B2E5F"/>
          <w:sz w:val="19"/>
        </w:rPr>
        <w:t>node --check app.js</w:t>
      </w:r>
      <w:r>
        <w:t xml:space="preserve"> 通过 [tool: write_file, terminal]</w:t>
      </w:r>
    </w:p>
    <w:p>
      <w:pPr>
        <w:pStyle w:val="ListNumber"/>
      </w:pPr>
      <w:r>
        <w:rPr>
          <w:rFonts w:ascii="Consolas" w:hAnsi="Consolas"/>
          <w:color w:val="8B2E5F"/>
          <w:sz w:val="19"/>
        </w:rPr>
        <w:t>verify_fusion.py</w:t>
      </w:r>
      <w:r>
        <w:t xml:space="preserve">（126 行，三次迭代修好入口函数名 </w:t>
      </w:r>
      <w:r>
        <w:rPr>
          <w:rFonts w:ascii="Consolas" w:hAnsi="Consolas"/>
          <w:color w:val="8B2E5F"/>
          <w:sz w:val="19"/>
        </w:rPr>
        <w:t>startAdventure</w:t>
      </w:r>
      <w:r>
        <w:t>、landmark 判定半径等）→ 全 5 地标就位、小地图为新地形、无 JS 报错 [tool: terminal]</w:t>
      </w:r>
    </w:p>
    <w:p>
      <w:pPr>
        <w:pStyle w:val="ListNumber"/>
      </w:pPr>
      <w:r>
        <w:t>用 browser_vision 逐图核对：新小地图裁图已无圆圈、有真实缩略风景与小点；五岛道路旁出现大书本/大树/大画板/大星星/大房子 [tool: browser_vision]</w:t>
      </w:r>
    </w:p>
    <w:p>
      <w:pPr>
        <w:pStyle w:val="ListNumber"/>
      </w:pPr>
      <w:r>
        <w:t xml:space="preserve">重新发布到同一线上地址，写 </w:t>
      </w:r>
      <w:r>
        <w:rPr>
          <w:rFonts w:ascii="Consolas" w:hAnsi="Consolas"/>
          <w:color w:val="8B2E5F"/>
          <w:sz w:val="19"/>
        </w:rPr>
        <w:t>verify_online_fusion.py</w:t>
      </w:r>
      <w:r>
        <w:t xml:space="preserve">（80 行）做线上字节/MD5 比对 + 断地标/小地图/记录类型 + 真点交互 + 截图 — </w:t>
      </w:r>
      <w:r>
        <w:rPr>
          <w:b/>
        </w:rPr>
        <w:t>exit 0，通过</w:t>
      </w:r>
      <w:r>
        <w:t xml:space="preserve"> [tool: terminal]</w:t>
      </w:r>
    </w:p>
    <w:p>
      <w:pPr>
        <w:pStyle w:val="Heading2"/>
      </w:pPr>
      <w:r>
        <w:t>Active State</w:t>
      </w:r>
    </w:p>
    <w:p>
      <w:pPr>
        <w:pStyle w:val="ListBullet"/>
      </w:pPr>
      <w:r>
        <w:t>工作目录：</w:t>
      </w:r>
      <w:r>
        <w:rPr>
          <w:rFonts w:ascii="Consolas" w:hAnsi="Consolas"/>
          <w:color w:val="8B2E5F"/>
          <w:sz w:val="19"/>
        </w:rPr>
        <w:t>C:\Users\39297\Desktop\life-world-fusion</w:t>
      </w:r>
      <w:r>
        <w:t>（ASCII，规避中文路径问题）</w:t>
      </w:r>
    </w:p>
    <w:p>
      <w:pPr>
        <w:pStyle w:val="ListBullet2"/>
      </w:pPr>
      <w:r>
        <w:rPr>
          <w:rFonts w:ascii="Consolas" w:hAnsi="Consolas"/>
          <w:color w:val="8B2E5F"/>
          <w:sz w:val="19"/>
        </w:rPr>
        <w:t>源码/index.html</w:t>
      </w:r>
      <w:r>
        <w:t>、</w:t>
      </w:r>
      <w:r>
        <w:rPr>
          <w:rFonts w:ascii="Consolas" w:hAnsi="Consolas"/>
          <w:color w:val="8B2E5F"/>
          <w:sz w:val="19"/>
        </w:rPr>
        <w:t>源码/style.css</w:t>
      </w:r>
      <w:r>
        <w:t>、</w:t>
      </w:r>
      <w:r>
        <w:rPr>
          <w:rFonts w:ascii="Consolas" w:hAnsi="Consolas"/>
          <w:color w:val="8B2E5F"/>
          <w:sz w:val="19"/>
        </w:rPr>
        <w:t>源码/app.js</w:t>
      </w:r>
      <w:r>
        <w:t>（融合版改动已写入）</w:t>
      </w:r>
    </w:p>
    <w:p>
      <w:pPr>
        <w:pStyle w:val="ListBullet2"/>
      </w:pPr>
      <w:r>
        <w:rPr>
          <w:rFonts w:ascii="Consolas" w:hAnsi="Consolas"/>
          <w:color w:val="8B2E5F"/>
          <w:sz w:val="19"/>
        </w:rPr>
        <w:t>life-world.html</w:t>
      </w:r>
      <w:r>
        <w:t xml:space="preserve">（由 </w:t>
      </w:r>
      <w:r>
        <w:rPr>
          <w:rFonts w:ascii="Consolas" w:hAnsi="Consolas"/>
          <w:color w:val="8B2E5F"/>
          <w:sz w:val="19"/>
        </w:rPr>
        <w:t>build_single.py</w:t>
      </w:r>
      <w:r>
        <w:t xml:space="preserve"> 从三件套合成，可直接部署）</w:t>
      </w:r>
    </w:p>
    <w:p>
      <w:pPr>
        <w:pStyle w:val="ListBullet2"/>
      </w:pPr>
      <w:r>
        <w:rPr>
          <w:rFonts w:ascii="Consolas" w:hAnsi="Consolas"/>
          <w:color w:val="8B2E5F"/>
          <w:sz w:val="19"/>
        </w:rPr>
        <w:t>_src/</w:t>
      </w:r>
      <w:r>
        <w:t xml:space="preserve"> 脚本：</w:t>
      </w:r>
      <w:r>
        <w:rPr>
          <w:rFonts w:ascii="Consolas" w:hAnsi="Consolas"/>
          <w:color w:val="8B2E5F"/>
          <w:sz w:val="19"/>
        </w:rPr>
        <w:t>probe_desktop.py</w:t>
      </w:r>
      <w:r>
        <w:t>、</w:t>
      </w:r>
      <w:r>
        <w:rPr>
          <w:rFonts w:ascii="Consolas" w:hAnsi="Consolas"/>
          <w:color w:val="8B2E5F"/>
          <w:sz w:val="19"/>
        </w:rPr>
        <w:t>find_and_copy.py</w:t>
      </w:r>
      <w:r>
        <w:t>、</w:t>
      </w:r>
      <w:r>
        <w:rPr>
          <w:rFonts w:ascii="Consolas" w:hAnsi="Consolas"/>
          <w:color w:val="8B2E5F"/>
          <w:sz w:val="19"/>
        </w:rPr>
        <w:t>apply_changes.py</w:t>
      </w:r>
      <w:r>
        <w:t>(235行)、</w:t>
      </w:r>
      <w:r>
        <w:rPr>
          <w:rFonts w:ascii="Consolas" w:hAnsi="Consolas"/>
          <w:color w:val="8B2E5F"/>
          <w:sz w:val="19"/>
        </w:rPr>
        <w:t>apply_changes2.py</w:t>
      </w:r>
      <w:r>
        <w:t>(72行)、</w:t>
      </w:r>
      <w:r>
        <w:rPr>
          <w:rFonts w:ascii="Consolas" w:hAnsi="Consolas"/>
          <w:color w:val="8B2E5F"/>
          <w:sz w:val="19"/>
        </w:rPr>
        <w:t>apply_css.py</w:t>
      </w:r>
      <w:r>
        <w:t>(35行)、</w:t>
      </w:r>
      <w:r>
        <w:rPr>
          <w:rFonts w:ascii="Consolas" w:hAnsi="Consolas"/>
          <w:color w:val="8B2E5F"/>
          <w:sz w:val="19"/>
        </w:rPr>
        <w:t>verify_fusion.py</w:t>
      </w:r>
      <w:r>
        <w:t>(126行)、</w:t>
      </w:r>
      <w:r>
        <w:rPr>
          <w:rFonts w:ascii="Consolas" w:hAnsi="Consolas"/>
          <w:color w:val="8B2E5F"/>
          <w:sz w:val="19"/>
        </w:rPr>
        <w:t>build_single.py</w:t>
      </w:r>
      <w:r>
        <w:t>(34行)、</w:t>
      </w:r>
      <w:r>
        <w:rPr>
          <w:rFonts w:ascii="Consolas" w:hAnsi="Consolas"/>
          <w:color w:val="8B2E5F"/>
          <w:sz w:val="19"/>
        </w:rPr>
        <w:t>verify_online_fusion.py</w:t>
      </w:r>
      <w:r>
        <w:t>(80行)、</w:t>
      </w:r>
      <w:r>
        <w:rPr>
          <w:rFonts w:ascii="Consolas" w:hAnsi="Consolas"/>
          <w:color w:val="8B2E5F"/>
          <w:sz w:val="19"/>
        </w:rPr>
        <w:t>verify.json</w:t>
      </w:r>
      <w:r>
        <w:t>/</w:t>
      </w:r>
      <w:r>
        <w:rPr>
          <w:rFonts w:ascii="Consolas" w:hAnsi="Consolas"/>
          <w:color w:val="8B2E5F"/>
          <w:sz w:val="19"/>
        </w:rPr>
        <w:t>verify.err</w:t>
      </w:r>
    </w:p>
    <w:p>
      <w:pPr>
        <w:pStyle w:val="ListBullet2"/>
      </w:pPr>
      <w:r>
        <w:rPr>
          <w:rFonts w:ascii="Consolas" w:hAnsi="Consolas"/>
          <w:color w:val="8B2E5F"/>
          <w:sz w:val="19"/>
        </w:rPr>
        <w:t>_previews/</w:t>
      </w:r>
      <w:r>
        <w:t>：</w:t>
      </w:r>
      <w:r>
        <w:rPr>
          <w:rFonts w:ascii="Consolas" w:hAnsi="Consolas"/>
          <w:color w:val="8B2E5F"/>
          <w:sz w:val="19"/>
        </w:rPr>
        <w:t>fusion-new-full.png</w:t>
      </w:r>
      <w:r>
        <w:t>、</w:t>
      </w:r>
      <w:r>
        <w:rPr>
          <w:rFonts w:ascii="Consolas" w:hAnsi="Consolas"/>
          <w:color w:val="8B2E5F"/>
          <w:sz w:val="19"/>
        </w:rPr>
        <w:t>fusion-new-island-2-knowledge.png</w:t>
      </w:r>
      <w:r>
        <w:t>、</w:t>
      </w:r>
      <w:r>
        <w:rPr>
          <w:rFonts w:ascii="Consolas" w:hAnsi="Consolas"/>
          <w:color w:val="8B2E5F"/>
          <w:sz w:val="19"/>
        </w:rPr>
        <w:t>fusion-old-minimap-crop.png</w:t>
      </w:r>
      <w:r>
        <w:t>、</w:t>
      </w:r>
      <w:r>
        <w:rPr>
          <w:rFonts w:ascii="Consolas" w:hAnsi="Consolas"/>
          <w:color w:val="8B2E5F"/>
          <w:sz w:val="19"/>
        </w:rPr>
        <w:t>fusion-new-minimap-crop.png</w:t>
      </w:r>
      <w:r>
        <w:t xml:space="preserve"> 等对比图</w:t>
      </w:r>
    </w:p>
    <w:p>
      <w:pPr>
        <w:pStyle w:val="ListBullet"/>
      </w:pPr>
      <w:r>
        <w:t>线上地址（融合版已部署并自证）：</w:t>
      </w:r>
      <w:r>
        <w:rPr>
          <w:b/>
        </w:rPr>
        <w:t>https://freecoffee-d6g5tzl7u1677a899-1491326743.tcloudbaseapp.com/life-world/</w:t>
      </w:r>
      <w:r>
        <w:t>（同域其它内容未动）</w:t>
      </w:r>
    </w:p>
    <w:p>
      <w:pPr>
        <w:pStyle w:val="ListBullet"/>
      </w:pPr>
      <w:r>
        <w:t>另一交付目录：</w:t>
      </w:r>
      <w:r>
        <w:rPr>
          <w:rFonts w:ascii="Consolas" w:hAnsi="Consolas"/>
          <w:color w:val="8B2E5F"/>
          <w:sz w:val="19"/>
        </w:rPr>
        <w:t>C:\Users\39297\Desktop\把生活变成一个世界-修复版</w:t>
      </w:r>
      <w:r>
        <w:t>（</w:t>
      </w:r>
      <w:r>
        <w:rPr>
          <w:rFonts w:ascii="Consolas" w:hAnsi="Consolas"/>
          <w:color w:val="8B2E5F"/>
          <w:sz w:val="19"/>
        </w:rPr>
        <w:t>life-world.html</w:t>
      </w:r>
      <w:r>
        <w:t>、</w:t>
      </w:r>
      <w:r>
        <w:rPr>
          <w:rFonts w:ascii="Consolas" w:hAnsi="Consolas"/>
          <w:color w:val="8B2E5F"/>
          <w:sz w:val="19"/>
        </w:rPr>
        <w:t>修复说明.md</w:t>
      </w:r>
      <w:r>
        <w:t>、</w:t>
      </w:r>
      <w:r>
        <w:rPr>
          <w:rFonts w:ascii="Consolas" w:hAnsi="Consolas"/>
          <w:color w:val="8B2E5F"/>
          <w:sz w:val="19"/>
        </w:rPr>
        <w:t>源码/</w:t>
      </w:r>
      <w:r>
        <w:t>、</w:t>
      </w:r>
      <w:r>
        <w:rPr>
          <w:rFonts w:ascii="Consolas" w:hAnsi="Consolas"/>
          <w:color w:val="8B2E5F"/>
          <w:sz w:val="19"/>
        </w:rPr>
        <w:t>把生活变成一个世界-源码.zip</w:t>
      </w:r>
      <w:r>
        <w:t>、</w:t>
      </w:r>
      <w:r>
        <w:rPr>
          <w:rFonts w:ascii="Consolas" w:hAnsi="Consolas"/>
          <w:color w:val="8B2E5F"/>
          <w:sz w:val="19"/>
        </w:rPr>
        <w:t>预览-1..8.png</w:t>
      </w:r>
      <w:r>
        <w:t>、</w:t>
      </w:r>
      <w:r>
        <w:rPr>
          <w:rFonts w:ascii="Consolas" w:hAnsi="Consolas"/>
          <w:color w:val="8B2E5F"/>
          <w:sz w:val="19"/>
        </w:rPr>
        <w:t>_src/</w:t>
      </w:r>
      <w:r>
        <w:t>）</w:t>
      </w:r>
    </w:p>
    <w:p>
      <w:pPr>
        <w:pStyle w:val="ListBullet"/>
      </w:pPr>
      <w:r>
        <w:t>Codex 融合源：</w:t>
      </w:r>
      <w:r>
        <w:rPr>
          <w:rFonts w:ascii="Consolas" w:hAnsi="Consolas"/>
          <w:color w:val="8B2E5F"/>
          <w:sz w:val="19"/>
        </w:rPr>
        <w:t>C:\Users\39297\Desktop\Codex\2026-10-12\https-freecoffee-d6g5tzl7u1677a899-1491326743-tcloudbaseapp-com\outputs\把生活变成一个世界-双版本融合版.html</w:t>
      </w:r>
      <w:r>
        <w:t xml:space="preserve"> 与 </w:t>
      </w:r>
      <w:r>
        <w:rPr>
          <w:rFonts w:ascii="Consolas" w:hAnsi="Consolas"/>
          <w:color w:val="8B2E5F"/>
          <w:sz w:val="19"/>
        </w:rPr>
        <w:t>work\fusion-source</w:t>
      </w:r>
    </w:p>
    <w:p>
      <w:pPr>
        <w:pStyle w:val="ListBullet"/>
      </w:pPr>
      <w:r>
        <w:t>用户新素材（待合并）：</w:t>
      </w:r>
      <w:r>
        <w:rPr>
          <w:rFonts w:ascii="Consolas" w:hAnsi="Consolas"/>
          <w:color w:val="8B2E5F"/>
          <w:sz w:val="19"/>
        </w:rPr>
        <w:t>C:\Users\39297\Desktop\life-as-a-world.html.before-live-friends(1).bak</w:t>
      </w:r>
    </w:p>
    <w:p>
      <w:pPr>
        <w:pStyle w:val="ListBullet"/>
      </w:pPr>
      <w:r>
        <w:rPr>
          <w:rFonts w:ascii="Consolas" w:hAnsi="Consolas"/>
          <w:color w:val="8B2E5F"/>
          <w:sz w:val="19"/>
        </w:rPr>
        <w:t>node --check app.js</w:t>
      </w:r>
      <w:r>
        <w:t xml:space="preserve"> 通过；融合版在线自证脚本 exit 0。</w:t>
      </w:r>
    </w:p>
    <w:p>
      <w:pPr>
        <w:pStyle w:val="Heading2"/>
      </w:pPr>
      <w:r>
        <w:t>Historical In-Progress State</w:t>
      </w:r>
    </w:p>
    <w:p>
      <w:r>
        <w:t>在压缩触发时，助手刚完成融合版的线上自证（</w:t>
      </w:r>
      <w:r>
        <w:rPr>
          <w:rFonts w:ascii="Consolas" w:hAnsi="Consolas"/>
          <w:color w:val="8B2E5F"/>
          <w:sz w:val="19"/>
        </w:rPr>
        <w:t>verify_online_fusion.py</w:t>
      </w:r>
      <w:r>
        <w:t xml:space="preserve"> 返回 exit 0），即：去掉记录类型、五岛道路旁大地标、小地图去中心化改真实缩略风景这四项，</w:t>
      </w:r>
      <w:r>
        <w:rPr>
          <w:b/>
        </w:rPr>
        <w:t>已在本地与线上均验证通过</w:t>
      </w:r>
      <w:r>
        <w:t xml:space="preserve">。尚未开始处理用户随后的两条新要求（小人自动从最早记忆开始并提速、与 </w:t>
      </w:r>
      <w:r>
        <w:rPr>
          <w:rFonts w:ascii="Consolas" w:hAnsi="Consolas"/>
          <w:color w:val="8B2E5F"/>
          <w:sz w:val="19"/>
        </w:rPr>
        <w:t>before-live-friends</w:t>
      </w:r>
      <w:r>
        <w:t xml:space="preserve"> 版本合并成新网站）。</w:t>
      </w:r>
    </w:p>
    <w:p>
      <w:pPr>
        <w:pStyle w:val="Heading2"/>
      </w:pPr>
      <w:r>
        <w:t>Blocked</w:t>
      </w:r>
    </w:p>
    <w:p>
      <w:pPr>
        <w:pStyle w:val="ListBullet"/>
      </w:pPr>
      <w:r>
        <w:rPr>
          <w:b/>
        </w:rPr>
        <w:t>PowerShell 中文路径/编码坑</w:t>
      </w:r>
      <w:r>
        <w:t xml:space="preserve">：中文目录（如 </w:t>
      </w:r>
      <w:r>
        <w:rPr>
          <w:rFonts w:ascii="Consolas" w:hAnsi="Consolas"/>
          <w:color w:val="8B2E5F"/>
          <w:sz w:val="19"/>
        </w:rPr>
        <w:t>把生活变成一个世界-融合版</w:t>
      </w:r>
      <w:r>
        <w:t xml:space="preserve">）在 </w:t>
      </w:r>
      <w:r>
        <w:rPr>
          <w:rFonts w:ascii="Consolas" w:hAnsi="Consolas"/>
          <w:color w:val="8B2E5F"/>
          <w:sz w:val="19"/>
        </w:rPr>
        <w:t>Get-ChildItem</w:t>
      </w:r>
      <w:r>
        <w:t>/</w:t>
      </w:r>
      <w:r>
        <w:rPr>
          <w:rFonts w:ascii="Consolas" w:hAnsi="Consolas"/>
          <w:color w:val="8B2E5F"/>
          <w:sz w:val="19"/>
        </w:rPr>
        <w:t>ReadAllText</w:t>
      </w:r>
      <w:r>
        <w:t xml:space="preserve"> 下多次 exit 1，导致早期中文工作目录"看起来消失"。解决：改用 ASCII 目录 </w:t>
      </w:r>
      <w:r>
        <w:rPr>
          <w:rFonts w:ascii="Consolas" w:hAnsi="Consolas"/>
          <w:color w:val="8B2E5F"/>
          <w:sz w:val="19"/>
        </w:rPr>
        <w:t>life-world-fusion</w:t>
      </w:r>
      <w:r>
        <w:t xml:space="preserve"> 并用 Python 做文件探测/拷贝。</w:t>
      </w:r>
    </w:p>
    <w:p>
      <w:pPr>
        <w:pStyle w:val="ListBullet"/>
      </w:pPr>
      <w:r>
        <w:rPr>
          <w:b/>
        </w:rPr>
        <w:t>自造 bug（已修）</w:t>
      </w:r>
      <w:r>
        <w:t>：</w:t>
      </w:r>
      <w:r>
        <w:rPr>
          <w:rFonts w:ascii="Consolas" w:hAnsi="Consolas"/>
          <w:color w:val="8B2E5F"/>
          <w:sz w:val="19"/>
        </w:rPr>
        <w:t>bigStar</w:t>
      </w:r>
      <w:r>
        <w:t xml:space="preserve"> sprite 在 </w:t>
      </w:r>
      <w:r>
        <w:rPr>
          <w:rFonts w:ascii="Consolas" w:hAnsi="Consolas"/>
          <w:color w:val="8B2E5F"/>
          <w:sz w:val="19"/>
        </w:rPr>
        <w:t>starSprite</w:t>
      </w:r>
      <w:r>
        <w:t>/</w:t>
      </w:r>
      <w:r>
        <w:rPr>
          <w:rFonts w:ascii="Consolas" w:hAnsi="Consolas"/>
          <w:color w:val="8B2E5F"/>
          <w:sz w:val="19"/>
        </w:rPr>
        <w:t>markCache</w:t>
      </w:r>
      <w:r>
        <w:t xml:space="preserve"> 之前定义导致脚本初始化死亡 — 已用 patch 移到其后，</w:t>
      </w:r>
      <w:r>
        <w:rPr>
          <w:rFonts w:ascii="Consolas" w:hAnsi="Consolas"/>
          <w:color w:val="8B2E5F"/>
          <w:sz w:val="19"/>
        </w:rPr>
        <w:t>node --check</w:t>
      </w:r>
      <w:r>
        <w:t xml:space="preserve"> 通过。</w:t>
      </w:r>
    </w:p>
    <w:p>
      <w:pPr>
        <w:pStyle w:val="ListBullet"/>
      </w:pPr>
      <w:r>
        <w:t>无其它未解决阻塞。</w:t>
      </w:r>
    </w:p>
    <w:p>
      <w:pPr>
        <w:pStyle w:val="Heading2"/>
      </w:pPr>
      <w:r>
        <w:t>Key Decisions</w:t>
      </w:r>
    </w:p>
    <w:p>
      <w:pPr>
        <w:pStyle w:val="ListBullet"/>
      </w:pPr>
      <w:r>
        <w:t>修"隐形面板吃点击"用</w:t>
      </w:r>
      <w:r>
        <w:rPr>
          <w:b/>
        </w:rPr>
        <w:t>最小改动</w:t>
      </w:r>
      <w:r>
        <w:t>（</w:t>
      </w:r>
      <w:r>
        <w:rPr>
          <w:rFonts w:ascii="Consolas" w:hAnsi="Consolas"/>
          <w:color w:val="8B2E5F"/>
          <w:sz w:val="19"/>
        </w:rPr>
        <w:t>pointer-events:none</w:t>
      </w:r>
      <w:r>
        <w:t xml:space="preserve"> + </w:t>
      </w:r>
      <w:r>
        <w:rPr>
          <w:rFonts w:ascii="Consolas" w:hAnsi="Consolas"/>
          <w:color w:val="8B2E5F"/>
          <w:sz w:val="19"/>
        </w:rPr>
        <w:t>visibility:hidden</w:t>
      </w:r>
      <w:r>
        <w:t>，仅 8 行 CSS，不动业务逻辑）。</w:t>
      </w:r>
    </w:p>
    <w:p>
      <w:pPr>
        <w:pStyle w:val="ListBullet"/>
      </w:pPr>
      <w:r>
        <w:t xml:space="preserve">拆源码只做"搬位置"、一字符不改，并用 </w:t>
      </w:r>
      <w:r>
        <w:rPr>
          <w:rFonts w:ascii="Consolas" w:hAnsi="Consolas"/>
          <w:color w:val="8B2E5F"/>
          <w:sz w:val="19"/>
        </w:rPr>
        <w:t>merge_source.py --selftest</w:t>
      </w:r>
      <w:r>
        <w:t xml:space="preserve"> 做</w:t>
      </w:r>
      <w:r>
        <w:rPr>
          <w:b/>
        </w:rPr>
        <w:t>往返逐字节一致</w:t>
      </w:r>
      <w:r>
        <w:t>证明三件套=单文件。</w:t>
      </w:r>
    </w:p>
    <w:p>
      <w:pPr>
        <w:pStyle w:val="ListBullet"/>
      </w:pPr>
      <w:r>
        <w:t>融合改动全部走</w:t>
      </w:r>
      <w:r>
        <w:rPr>
          <w:b/>
        </w:rPr>
        <w:t>带断言脚本</w:t>
      </w:r>
      <w:r>
        <w:t xml:space="preserve">，把"删记录类型"残留学问拆成三步（apply_changes → apply_changes2 用 </w:t>
      </w:r>
      <w:r>
        <w:rPr>
          <w:rFonts w:ascii="Consolas" w:hAnsi="Consolas"/>
          <w:color w:val="8B2E5F"/>
          <w:sz w:val="19"/>
        </w:rPr>
        <w:t>KIND_META</w:t>
      </w:r>
      <w:r>
        <w:t xml:space="preserve"> 只读表兜住老数据图标 → apply_css 清样式）。</w:t>
      </w:r>
    </w:p>
    <w:p>
      <w:pPr>
        <w:pStyle w:val="ListBullet"/>
      </w:pPr>
      <w:r>
        <w:t>小地图"去中心化"的实现选择：</w:t>
      </w:r>
      <w:r>
        <w:rPr>
          <w:b/>
        </w:rPr>
        <w:t>不再画每岛中心圆圈</w:t>
      </w:r>
      <w:r>
        <w:t>，直接复用真实世界的地形/道具渲染成缩略图，记忆入口降级为安静小点（既保留可点跳转，又让缩略风景说话）。</w:t>
      </w:r>
    </w:p>
    <w:p>
      <w:pPr>
        <w:pStyle w:val="ListBullet"/>
      </w:pPr>
      <w:r>
        <w:t>地标位置锚定在</w:t>
      </w:r>
      <w:r>
        <w:rPr>
          <w:b/>
        </w:rPr>
        <w:t>桥头（道路）旁</w:t>
      </w:r>
      <w:r>
        <w:t>（</w:t>
      </w:r>
      <w:r>
        <w:rPr>
          <w:rFonts w:ascii="Consolas" w:hAnsi="Consolas"/>
          <w:color w:val="8B2E5F"/>
          <w:sz w:val="19"/>
        </w:rPr>
        <w:t>roadHeadOf</w:t>
      </w:r>
      <w:r>
        <w:t>），而非岛中央，以符合"道路旁"的诉求。</w:t>
      </w:r>
    </w:p>
    <w:p>
      <w:pPr>
        <w:pStyle w:val="ListBullet"/>
      </w:pPr>
      <w:r>
        <w:t xml:space="preserve">部署沿用同一 CloudBase 环境、新增独立子路径 </w:t>
      </w:r>
      <w:r>
        <w:rPr>
          <w:rFonts w:ascii="Consolas" w:hAnsi="Consolas"/>
          <w:color w:val="8B2E5F"/>
          <w:sz w:val="19"/>
        </w:rPr>
        <w:t>/life-world/</w:t>
      </w:r>
      <w:r>
        <w:t>，不改动同域既有内容。</w:t>
      </w:r>
    </w:p>
    <w:p>
      <w:pPr>
        <w:pStyle w:val="Heading2"/>
      </w:pPr>
      <w:r>
        <w:t>Resolved Questions</w:t>
      </w:r>
    </w:p>
    <w:p>
      <w:pPr>
        <w:pStyle w:val="ListBullet"/>
      </w:pPr>
      <w:r>
        <w:t xml:space="preserve">"怎么证明线上这份就是修复版？" → 逐字节一致（133,857 字节、MD5 </w:t>
      </w:r>
      <w:r>
        <w:rPr>
          <w:rFonts w:ascii="Consolas" w:hAnsi="Consolas"/>
          <w:color w:val="8B2E5F"/>
          <w:sz w:val="19"/>
        </w:rPr>
        <w:t>56FD30C09D3DDEA24983135D9A39F4AD</w:t>
      </w:r>
      <w:r>
        <w:t>）+ 全新浏览器 5/5 按钮可点 + 1888 点位被吃 0 个 + 控制台零报错。</w:t>
      </w:r>
    </w:p>
    <w:p>
      <w:pPr>
        <w:pStyle w:val="ListBullet"/>
      </w:pPr>
      <w:r>
        <w:t xml:space="preserve">"源码在哪/怎么改？" → </w:t>
      </w:r>
      <w:r>
        <w:rPr>
          <w:rFonts w:ascii="Consolas" w:hAnsi="Consolas"/>
          <w:color w:val="8B2E5F"/>
          <w:sz w:val="19"/>
        </w:rPr>
        <w:t>源码/</w:t>
      </w:r>
      <w:r>
        <w:t xml:space="preserve"> 三件套（index.html 160 行 / style.css 261 行 / app.js 2287 行，12 章中文注释）+ </w:t>
      </w:r>
      <w:r>
        <w:rPr>
          <w:rFonts w:ascii="Consolas" w:hAnsi="Consolas"/>
          <w:color w:val="8B2E5F"/>
          <w:sz w:val="19"/>
        </w:rPr>
        <w:t>怎么改.md</w:t>
      </w:r>
      <w:r>
        <w:t xml:space="preserve"> + zip + 单文件；改完用 </w:t>
      </w:r>
      <w:r>
        <w:rPr>
          <w:rFonts w:ascii="Consolas" w:hAnsi="Consolas"/>
          <w:color w:val="8B2E5F"/>
          <w:sz w:val="19"/>
        </w:rPr>
        <w:t>py _src\merge_source.py</w:t>
      </w:r>
      <w:r>
        <w:t xml:space="preserve"> 合回单文件；改坏可 </w:t>
      </w:r>
      <w:r>
        <w:rPr>
          <w:rFonts w:ascii="Consolas" w:hAnsi="Consolas"/>
          <w:color w:val="8B2E5F"/>
          <w:sz w:val="19"/>
        </w:rPr>
        <w:t>Ctrl+S</w:t>
      </w:r>
      <w:r>
        <w:t xml:space="preserve"> 从线上另存恢复。</w:t>
      </w:r>
    </w:p>
    <w:p>
      <w:pPr>
        <w:pStyle w:val="ListBullet"/>
      </w:pPr>
      <w:r>
        <w:t xml:space="preserve">融合版四项改动是否生效？ → 是，本地 </w:t>
      </w:r>
      <w:r>
        <w:rPr>
          <w:rFonts w:ascii="Consolas" w:hAnsi="Consolas"/>
          <w:color w:val="8B2E5F"/>
          <w:sz w:val="19"/>
        </w:rPr>
        <w:t>verify_fusion.py</w:t>
      </w:r>
      <w:r>
        <w:t xml:space="preserve"> 与线上 </w:t>
      </w:r>
      <w:r>
        <w:rPr>
          <w:rFonts w:ascii="Consolas" w:hAnsi="Consolas"/>
          <w:color w:val="8B2E5F"/>
          <w:sz w:val="19"/>
        </w:rPr>
        <w:t>verify_online_fusion.py</w:t>
      </w:r>
      <w:r>
        <w:t xml:space="preserve"> 均通过，截图确认。</w:t>
      </w:r>
    </w:p>
    <w:p>
      <w:pPr>
        <w:pStyle w:val="Heading2"/>
      </w:pPr>
      <w:r>
        <w:t>Historical Pending User Asks</w:t>
      </w:r>
    </w:p>
    <w:p>
      <w:pPr>
        <w:pStyle w:val="ListBullet"/>
      </w:pPr>
      <w:r>
        <w:rPr>
          <w:rFonts w:ascii="Consolas" w:hAnsi="Consolas"/>
          <w:color w:val="8B2E5F"/>
          <w:sz w:val="19"/>
        </w:rPr>
        <w:t>点进小世界，小人自动从最早的记忆开始，移动速度快一点</w:t>
      </w:r>
      <w:r>
        <w:t>（未实现）。</w:t>
      </w:r>
    </w:p>
    <w:p>
      <w:pPr>
        <w:pStyle w:val="ListBullet"/>
      </w:pPr>
      <w:r>
        <w:rPr>
          <w:rFonts w:ascii="Consolas" w:hAnsi="Consolas"/>
          <w:color w:val="8B2E5F"/>
          <w:sz w:val="19"/>
        </w:rPr>
        <w:t>把这个网站和你个网站合并成一个新的网站，确保能实现这两个网站的所有功能</w:t>
      </w:r>
      <w:r>
        <w:t xml:space="preserve">（未实现；附带素材 </w:t>
      </w:r>
      <w:r>
        <w:rPr>
          <w:rFonts w:ascii="Consolas" w:hAnsi="Consolas"/>
          <w:color w:val="8B2E5F"/>
          <w:sz w:val="19"/>
        </w:rPr>
        <w:t>C:\Users\39297\Desktop\life-as-a-world.html.before-live-friends(1).bak</w:t>
      </w:r>
      <w:r>
        <w:t>）。</w:t>
      </w:r>
    </w:p>
    <w:p>
      <w:pPr>
        <w:pStyle w:val="ListBullet"/>
      </w:pPr>
      <w:r>
        <w:t>（早前）可选：更短网址 / 用户自有域名（需备案）— 未做。</w:t>
      </w:r>
    </w:p>
    <w:p>
      <w:pPr>
        <w:pStyle w:val="Heading2"/>
      </w:pPr>
      <w:r>
        <w:t>Relevant Files</w:t>
      </w:r>
    </w:p>
    <w:p>
      <w:pPr>
        <w:pStyle w:val="ListBullet"/>
      </w:pPr>
      <w:r>
        <w:rPr>
          <w:rFonts w:ascii="Consolas" w:hAnsi="Consolas"/>
          <w:color w:val="8B2E5F"/>
          <w:sz w:val="19"/>
        </w:rPr>
        <w:t>C:\Users\39297\Desktop\life-world-fusion\源码\app.js</w:t>
      </w:r>
      <w:r>
        <w:t xml:space="preserve"> — 融合版全部逻辑（地标 </w:t>
      </w:r>
      <w:r>
        <w:rPr>
          <w:rFonts w:ascii="Consolas" w:hAnsi="Consolas"/>
          <w:color w:val="8B2E5F"/>
          <w:sz w:val="19"/>
        </w:rPr>
        <w:t>ROAD_LANDMARK</w:t>
      </w:r>
      <w:r>
        <w:t>、</w:t>
      </w:r>
      <w:r>
        <w:rPr>
          <w:rFonts w:ascii="Consolas" w:hAnsi="Consolas"/>
          <w:color w:val="8B2E5F"/>
          <w:sz w:val="19"/>
        </w:rPr>
        <w:t>roadHeadOf</w:t>
      </w:r>
      <w:r>
        <w:t>、小地图真实缩略风景、</w:t>
      </w:r>
      <w:r>
        <w:rPr>
          <w:rFonts w:ascii="Consolas" w:hAnsi="Consolas"/>
          <w:color w:val="8B2E5F"/>
          <w:sz w:val="19"/>
        </w:rPr>
        <w:t>KIND_META</w:t>
      </w:r>
      <w:r>
        <w:t xml:space="preserve"> 等改动在此）</w:t>
      </w:r>
    </w:p>
    <w:p>
      <w:pPr>
        <w:pStyle w:val="ListBullet"/>
      </w:pPr>
      <w:r>
        <w:rPr>
          <w:rFonts w:ascii="Consolas" w:hAnsi="Consolas"/>
          <w:color w:val="8B2E5F"/>
          <w:sz w:val="19"/>
        </w:rPr>
        <w:t>...\life-world-fusion\源码\style.css</w:t>
      </w:r>
      <w:r>
        <w:t xml:space="preserve"> — 外观（无记录类型相关样式残留）</w:t>
      </w:r>
    </w:p>
    <w:p>
      <w:pPr>
        <w:pStyle w:val="ListBullet"/>
      </w:pPr>
      <w:r>
        <w:rPr>
          <w:rFonts w:ascii="Consolas" w:hAnsi="Consolas"/>
          <w:color w:val="8B2E5F"/>
          <w:sz w:val="19"/>
        </w:rPr>
        <w:t>...\life-world-fusion\源码\index.html</w:t>
      </w:r>
      <w:r>
        <w:t xml:space="preserve"> — 页面骨架/文案</w:t>
      </w:r>
    </w:p>
    <w:p>
      <w:pPr>
        <w:pStyle w:val="ListBullet"/>
      </w:pPr>
      <w:r>
        <w:rPr>
          <w:rFonts w:ascii="Consolas" w:hAnsi="Consolas"/>
          <w:color w:val="8B2E5F"/>
          <w:sz w:val="19"/>
        </w:rPr>
        <w:t>...\life-world-fusion\life-world.html</w:t>
      </w:r>
      <w:r>
        <w:t xml:space="preserve"> — 合成后的单文件（部署用）</w:t>
      </w:r>
    </w:p>
    <w:p>
      <w:pPr>
        <w:pStyle w:val="ListBullet"/>
      </w:pPr>
      <w:r>
        <w:rPr>
          <w:rFonts w:ascii="Consolas" w:hAnsi="Consolas"/>
          <w:color w:val="8B2E5F"/>
          <w:sz w:val="19"/>
        </w:rPr>
        <w:t>...\life-world-fusion\_src\apply_changes.py</w:t>
      </w:r>
      <w:r>
        <w:t xml:space="preserve"> / </w:t>
      </w:r>
      <w:r>
        <w:rPr>
          <w:rFonts w:ascii="Consolas" w:hAnsi="Consolas"/>
          <w:color w:val="8B2E5F"/>
          <w:sz w:val="19"/>
        </w:rPr>
        <w:t>apply_changes2.py</w:t>
      </w:r>
      <w:r>
        <w:t xml:space="preserve"> / </w:t>
      </w:r>
      <w:r>
        <w:rPr>
          <w:rFonts w:ascii="Consolas" w:hAnsi="Consolas"/>
          <w:color w:val="8B2E5F"/>
          <w:sz w:val="19"/>
        </w:rPr>
        <w:t>apply_css.py</w:t>
      </w:r>
      <w:r>
        <w:t xml:space="preserve"> — 带断言改动脚本</w:t>
      </w:r>
    </w:p>
    <w:p>
      <w:pPr>
        <w:pStyle w:val="ListBullet"/>
      </w:pPr>
      <w:r>
        <w:rPr>
          <w:rFonts w:ascii="Consolas" w:hAnsi="Consolas"/>
          <w:color w:val="8B2E5F"/>
          <w:sz w:val="19"/>
        </w:rPr>
        <w:t>...\life-world-fusion\_src\verify_fusion.py</w:t>
      </w:r>
      <w:r>
        <w:t xml:space="preserve"> / </w:t>
      </w:r>
      <w:r>
        <w:rPr>
          <w:rFonts w:ascii="Consolas" w:hAnsi="Consolas"/>
          <w:color w:val="8B2E5F"/>
          <w:sz w:val="19"/>
        </w:rPr>
        <w:t>verify_online_fusion.py</w:t>
      </w:r>
      <w:r>
        <w:t xml:space="preserve"> / </w:t>
      </w:r>
      <w:r>
        <w:rPr>
          <w:rFonts w:ascii="Consolas" w:hAnsi="Consolas"/>
          <w:color w:val="8B2E5F"/>
          <w:sz w:val="19"/>
        </w:rPr>
        <w:t>build_single.py</w:t>
      </w:r>
    </w:p>
    <w:p>
      <w:pPr>
        <w:pStyle w:val="ListBullet"/>
      </w:pPr>
      <w:r>
        <w:rPr>
          <w:rFonts w:ascii="Consolas" w:hAnsi="Consolas"/>
          <w:color w:val="8B2E5F"/>
          <w:sz w:val="19"/>
        </w:rPr>
        <w:t>C:\Users\39297\Desktop\把生活变成一个世界-修复版\</w:t>
      </w:r>
      <w:r>
        <w:t>（</w:t>
      </w:r>
      <w:r>
        <w:rPr>
          <w:rFonts w:ascii="Consolas" w:hAnsi="Consolas"/>
          <w:color w:val="8B2E5F"/>
          <w:sz w:val="19"/>
        </w:rPr>
        <w:t>life-world.html</w:t>
      </w:r>
      <w:r>
        <w:t>、</w:t>
      </w:r>
      <w:r>
        <w:rPr>
          <w:rFonts w:ascii="Consolas" w:hAnsi="Consolas"/>
          <w:color w:val="8B2E5F"/>
          <w:sz w:val="19"/>
        </w:rPr>
        <w:t>修复说明.md</w:t>
      </w:r>
      <w:r>
        <w:t>、</w:t>
      </w:r>
      <w:r>
        <w:rPr>
          <w:rFonts w:ascii="Consolas" w:hAnsi="Consolas"/>
          <w:color w:val="8B2E5F"/>
          <w:sz w:val="19"/>
        </w:rPr>
        <w:t>源码/</w:t>
      </w:r>
      <w:r>
        <w:t>、zip、</w:t>
      </w:r>
      <w:r>
        <w:rPr>
          <w:rFonts w:ascii="Consolas" w:hAnsi="Consolas"/>
          <w:color w:val="8B2E5F"/>
          <w:sz w:val="19"/>
        </w:rPr>
        <w:t>_src/audit.py</w:t>
      </w:r>
      <w:r>
        <w:t>/</w:t>
      </w:r>
      <w:r>
        <w:rPr>
          <w:rFonts w:ascii="Consolas" w:hAnsi="Consolas"/>
          <w:color w:val="8B2E5F"/>
          <w:sz w:val="19"/>
        </w:rPr>
        <w:t>merge_source.py</w:t>
      </w:r>
      <w:r>
        <w:t xml:space="preserve"> 等）</w:t>
      </w:r>
    </w:p>
    <w:p>
      <w:pPr>
        <w:pStyle w:val="ListBullet"/>
      </w:pPr>
      <w:r>
        <w:rPr>
          <w:rFonts w:ascii="Consolas" w:hAnsi="Consolas"/>
          <w:color w:val="8B2E5F"/>
          <w:sz w:val="19"/>
        </w:rPr>
        <w:t>C:\Users\39297\Desktop\life-as-a-world.html.before-live-friends(1).bak</w:t>
      </w:r>
      <w:r>
        <w:t xml:space="preserve"> — 待合并的另一版本素材（本轮未处理）</w:t>
      </w:r>
    </w:p>
    <w:p>
      <w:pPr>
        <w:pStyle w:val="ListBullet"/>
      </w:pPr>
      <w:r>
        <w:rPr>
          <w:rFonts w:ascii="Consolas" w:hAnsi="Consolas"/>
          <w:color w:val="8B2E5F"/>
          <w:sz w:val="19"/>
        </w:rPr>
        <w:t>C:\Users\39297\Desktop\life-world-网页\life-world.html</w:t>
      </w:r>
      <w:r>
        <w:t xml:space="preserve"> — 抓取到的原线上版</w:t>
      </w:r>
    </w:p>
    <w:p>
      <w:pPr>
        <w:pStyle w:val="ListBullet"/>
      </w:pPr>
      <w:r>
        <w:rPr>
          <w:rFonts w:ascii="Consolas" w:hAnsi="Consolas"/>
          <w:color w:val="8B2E5F"/>
          <w:sz w:val="19"/>
        </w:rPr>
        <w:t>C:\Users\39297\Desktop\Codex\...\outputs\把生活变成一个世界-双版本融合版.html</w:t>
      </w:r>
      <w:r>
        <w:t xml:space="preserve"> — Codex 融合源</w:t>
      </w:r>
    </w:p>
    <w:p>
      <w:pPr>
        <w:pStyle w:val="Heading2"/>
      </w:pPr>
      <w:r>
        <w:t>Historical Remaining Work</w:t>
      </w:r>
    </w:p>
    <w:p>
      <w:pPr>
        <w:pStyle w:val="ListBullet"/>
      </w:pPr>
      <w:r>
        <w:t>（陈旧，勿擅自续做，除非用户新消息明确要求）：</w:t>
      </w:r>
    </w:p>
    <w:p>
      <w:pPr>
        <w:pStyle w:val="ListBullet2"/>
      </w:pPr>
      <w:r>
        <w:t>实现"点进小世界，小人自动从最早记忆开始 + 提速"。</w:t>
      </w:r>
    </w:p>
    <w:p>
      <w:pPr>
        <w:pStyle w:val="ListBullet2"/>
      </w:pPr>
      <w:r>
        <w:t xml:space="preserve">把 </w:t>
      </w:r>
      <w:r>
        <w:rPr>
          <w:rFonts w:ascii="Consolas" w:hAnsi="Consolas"/>
          <w:color w:val="8B2E5F"/>
          <w:sz w:val="19"/>
        </w:rPr>
        <w:t>before-live-friends(1).bak</w:t>
      </w:r>
      <w:r>
        <w:t xml:space="preserve"> 与融合版合并，产出保证</w:t>
      </w:r>
      <w:r>
        <w:rPr>
          <w:b/>
        </w:rPr>
        <w:t>双版本全部功能</w:t>
      </w:r>
      <w:r>
        <w:t>的新网站。</w:t>
      </w:r>
    </w:p>
    <w:p>
      <w:pPr>
        <w:pStyle w:val="ListBullet2"/>
      </w:pPr>
      <w:r>
        <w:t>可选：更短网址 / 自有域名。</w:t>
      </w:r>
    </w:p>
    <w:p>
      <w:pPr>
        <w:pStyle w:val="Heading2"/>
      </w:pPr>
      <w:r>
        <w:t>Critical Context</w:t>
      </w:r>
    </w:p>
    <w:p>
      <w:pPr>
        <w:pStyle w:val="ListBullet"/>
      </w:pPr>
      <w:r>
        <w:t xml:space="preserve">线上融合版（双版本融合 + 四改）：https://freecoffee-d6g5tzl7u1677a899-1491326743.tcloudbaseapp.com/life-world/ ；首次访问有腾讯云"风险提醒"中间页（倒计时后点"确定访问"），此后不再出现；托管为 </w:t>
      </w:r>
      <w:r>
        <w:rPr>
          <w:rFonts w:ascii="Consolas" w:hAnsi="Consolas"/>
          <w:color w:val="8B2E5F"/>
          <w:sz w:val="19"/>
        </w:rPr>
        <w:t>no-store</w:t>
      </w:r>
      <w:r>
        <w:t>，刷新即最新。</w:t>
      </w:r>
    </w:p>
    <w:p>
      <w:pPr>
        <w:pStyle w:val="ListBullet"/>
      </w:pPr>
      <w:r>
        <w:t xml:space="preserve">CloudBase 环境名 </w:t>
      </w:r>
      <w:r>
        <w:rPr>
          <w:rFonts w:ascii="Consolas" w:hAnsi="Consolas"/>
          <w:color w:val="8B2E5F"/>
          <w:sz w:val="19"/>
        </w:rPr>
        <w:t>freecoffee-d6g5tzl7u1677a899</w:t>
      </w:r>
      <w:r>
        <w:t xml:space="preserve">；CLI 路径 </w:t>
      </w:r>
      <w:r>
        <w:rPr>
          <w:rFonts w:ascii="Consolas" w:hAnsi="Consolas"/>
          <w:color w:val="8B2E5F"/>
          <w:sz w:val="19"/>
        </w:rPr>
        <w:t>$env:APPDATA\npm</w:t>
      </w:r>
      <w:r>
        <w:t xml:space="preserve">；发布用 </w:t>
      </w:r>
      <w:r>
        <w:rPr>
          <w:rFonts w:ascii="Consolas" w:hAnsi="Consolas"/>
          <w:color w:val="8B2E5F"/>
          <w:sz w:val="19"/>
        </w:rPr>
        <w:t>_upload/index.html</w:t>
      </w:r>
      <w:r>
        <w:t>。任何 CloudBase/tcb 登录凭据一律 [REDACTED]。</w:t>
      </w:r>
    </w:p>
    <w:p>
      <w:pPr>
        <w:pStyle w:val="ListBullet"/>
      </w:pPr>
      <w:r>
        <w:t>关键 md5（修复版基线）：</w:t>
      </w:r>
      <w:r>
        <w:rPr>
          <w:rFonts w:ascii="Consolas" w:hAnsi="Consolas"/>
          <w:color w:val="8B2E5F"/>
          <w:sz w:val="19"/>
        </w:rPr>
        <w:t>56FD30C09D3DDEA24983135D9A39F4AD</w:t>
      </w:r>
      <w:r>
        <w:t>，133,857 字节。</w:t>
      </w:r>
    </w:p>
    <w:p>
      <w:pPr>
        <w:pStyle w:val="ListBullet"/>
      </w:pPr>
      <w:r>
        <w:t>融合版地标映射：harbor→</w:t>
      </w:r>
      <w:r>
        <w:rPr>
          <w:rFonts w:ascii="Consolas" w:hAnsi="Consolas"/>
          <w:color w:val="8B2E5F"/>
          <w:sz w:val="19"/>
        </w:rPr>
        <w:t>cottage1</w:t>
      </w:r>
      <w:r>
        <w:t>(大房子, sc2.40, side1)、knowledge→</w:t>
      </w:r>
      <w:r>
        <w:rPr>
          <w:rFonts w:ascii="Consolas" w:hAnsi="Consolas"/>
          <w:color w:val="8B2E5F"/>
          <w:sz w:val="19"/>
        </w:rPr>
        <w:t>books</w:t>
      </w:r>
      <w:r>
        <w:t>(大书本, sc3.40, side1)、memory→</w:t>
      </w:r>
      <w:r>
        <w:rPr>
          <w:rFonts w:ascii="Consolas" w:hAnsi="Consolas"/>
          <w:color w:val="8B2E5F"/>
          <w:sz w:val="19"/>
        </w:rPr>
        <w:t>treeC</w:t>
      </w:r>
      <w:r>
        <w:t>(大树, sc2.50, side-1)、creation→</w:t>
      </w:r>
      <w:r>
        <w:rPr>
          <w:rFonts w:ascii="Consolas" w:hAnsi="Consolas"/>
          <w:color w:val="8B2E5F"/>
          <w:sz w:val="19"/>
        </w:rPr>
        <w:t>easel</w:t>
      </w:r>
      <w:r>
        <w:t>(大画板, sc~3.4)、future→</w:t>
      </w:r>
      <w:r>
        <w:rPr>
          <w:rFonts w:ascii="Consolas" w:hAnsi="Consolas"/>
          <w:color w:val="8B2E5F"/>
          <w:sz w:val="19"/>
        </w:rPr>
        <w:t>bigStar</w:t>
      </w:r>
      <w:r>
        <w:t>（</w:t>
      </w:r>
      <w:r>
        <w:rPr>
          <w:rFonts w:ascii="Consolas" w:hAnsi="Consolas"/>
          <w:color w:val="8B2E5F"/>
          <w:sz w:val="19"/>
        </w:rPr>
        <w:t>starSprite('#c9b6ff')</w:t>
      </w:r>
      <w:r>
        <w:t>, 0.5/0.72）。</w:t>
      </w:r>
    </w:p>
    <w:p>
      <w:pPr>
        <w:pStyle w:val="ListBullet"/>
      </w:pPr>
      <w:r>
        <w:t>小地图记忆点色：</w:t>
      </w:r>
      <w:r>
        <w:rPr>
          <w:rFonts w:ascii="Consolas" w:hAnsi="Consolas"/>
          <w:color w:val="8B2E5F"/>
          <w:sz w:val="19"/>
        </w:rPr>
        <w:t>memory:#ffe58a, goal:#a9ef9a, travel:#9ddcff, music:#ff9ddd, recall:#ffe2f0</w:t>
      </w:r>
      <w:r>
        <w:t>。</w:t>
      </w:r>
    </w:p>
    <w:p>
      <w:pPr>
        <w:pStyle w:val="ListBullet"/>
      </w:pPr>
      <w:r>
        <w:t>原 bug 证据：1440×900 被吃 41%、1280×760 49%、1024×700 65%，修复后全 0%；岛屿按钮 5/5 不可点 → 5/5 可点。</w:t>
      </w:r>
    </w:p>
    <w:p>
      <w:pPr>
        <w:pStyle w:val="ListBullet"/>
      </w:pPr>
      <w:r>
        <w:t>用户记忆数据存</w:t>
      </w:r>
      <w:r>
        <w:rPr>
          <w:b/>
        </w:rPr>
        <w:t>本地浏览器</w:t>
      </w:r>
      <w:r>
        <w:t>（非服务器），换设备前用「⋯ → 导出世界数据」存 JSON。</w:t>
      </w:r>
    </w:p>
    <w:p>
      <w:r>
        <w:t>--- END OF CONTEXT SUMMARY — respond to the message below, not the summary above ---</w:t>
      </w:r>
    </w:p>
    <w:p>
      <w:r>
        <w:rPr>
          <w:i/>
          <w:color w:val="8A8E9C"/>
          <w:sz w:val="18"/>
        </w:rPr>
        <w:t>· 工作中：Now packaging the delivery (with a doc), using Python to avoid the Chinese-path issues:</w:t>
      </w:r>
    </w:p>
    <w:p>
      <w:pPr>
        <w:pStyle w:val="Heading3"/>
      </w:pPr>
      <w:r>
        <w:rPr>
          <w:color w:val="6A3D9A"/>
        </w:rPr>
        <w:t>我 · 本次回复　10-12 20:18</w:t>
      </w:r>
    </w:p>
    <w:p>
      <w:r>
        <w:rPr>
          <w:i/>
          <w:color w:val="999999"/>
          <w:sz w:val="18"/>
        </w:rPr>
        <w:t>（本条回复之前，我做了 9 步操作：查资料 / 改代码 / 跑测试 / 部署 / 截图等）</w:t>
      </w:r>
    </w:p>
    <w:p>
      <w:r>
        <w:t>The 知识岛 "book" is too small/unclear — let me draw a proper big open-book monument:</w:t>
      </w:r>
    </w:p>
    <w:p>
      <w:pPr>
        <w:pStyle w:val="Heading2"/>
      </w:pPr>
      <w:r>
        <w:rPr>
          <w:color w:val="1F4E79"/>
        </w:rPr>
        <w:t>你 · 第 12 轮　10-12 20:18</w:t>
      </w:r>
    </w:p>
    <w:p>
      <w:r>
        <w:t>You've reached the maximum number of tool-calling iterations allowed. Please provide a final response summarizing what you've found and accomplished so far, without calling any more tools.</w:t>
      </w:r>
    </w:p>
    <w:p>
      <w:pPr>
        <w:pStyle w:val="Heading3"/>
      </w:pPr>
      <w:r>
        <w:rPr>
          <w:color w:val="6A3D9A"/>
        </w:rPr>
        <w:t>我 · 本次回复　10-12 20:18</w:t>
      </w:r>
    </w:p>
    <w:p>
      <w:r>
        <w:rPr>
          <w:i/>
          <w:color w:val="999999"/>
          <w:sz w:val="18"/>
        </w:rPr>
        <w:t>（本条回复之前，我做了 9 步操作：查资料 / 改代码 / 跑测试 / 部署 / 截图等）</w:t>
      </w:r>
    </w:p>
    <w:p>
      <w:r>
        <w:t>做完了三件半，最后一步（把「升级版大书本」重新合成单文件并重发线上）还差一条命令 —— 我先把结果和当前状态如实交代清楚。</w:t>
      </w:r>
    </w:p>
    <w:p>
      <w:pPr>
        <w:pStyle w:val="Heading2"/>
      </w:pPr>
      <w:r>
        <w:t>你提的四件事，逐条结果</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要求</w:t>
            </w:r>
          </w:p>
        </w:tc>
        <w:tc>
          <w:tcPr>
            <w:tcW w:type="dxa" w:w="2160"/>
          </w:tcPr>
          <w:p>
            <w:r>
              <w:rPr>
                <w:b/>
              </w:rPr>
            </w:r>
            <w:r>
              <w:rPr>
                <w:b/>
              </w:rPr>
              <w:t>状态</w:t>
            </w:r>
          </w:p>
        </w:tc>
        <w:tc>
          <w:tcPr>
            <w:tcW w:type="dxa" w:w="2160"/>
          </w:tcPr>
          <w:p>
            <w:r>
              <w:rPr>
                <w:b/>
              </w:rPr>
            </w:r>
            <w:r>
              <w:rPr>
                <w:b/>
              </w:rPr>
              <w:t>证据（都是真机跑的）</w:t>
            </w:r>
          </w:p>
        </w:tc>
      </w:tr>
      <w:tr>
        <w:tc>
          <w:tcPr>
            <w:tcW w:type="dxa" w:w="2160"/>
          </w:tcPr>
          <w:p>
            <w:r/>
            <w:r>
              <w:t>1</w:t>
            </w:r>
          </w:p>
        </w:tc>
        <w:tc>
          <w:tcPr>
            <w:tcW w:type="dxa" w:w="2160"/>
          </w:tcPr>
          <w:p>
            <w:r/>
            <w:r>
              <w:rPr>
                <w:b/>
              </w:rPr>
              <w:t>删掉记录类型</w:t>
            </w:r>
          </w:p>
        </w:tc>
        <w:tc>
          <w:tcPr>
            <w:tcW w:type="dxa" w:w="2160"/>
          </w:tcPr>
          <w:p>
            <w:r/>
            <w:r>
              <w:t>✅ 完成</w:t>
            </w:r>
          </w:p>
        </w:tc>
        <w:tc>
          <w:tcPr>
            <w:tcW w:type="dxa" w:w="2160"/>
          </w:tcPr>
          <w:p>
            <w:r/>
            <w:r>
              <w:t xml:space="preserve">代码里 </w:t>
            </w:r>
            <w:r>
              <w:rPr>
                <w:rFonts w:ascii="Consolas" w:hAnsi="Consolas"/>
                <w:color w:val="8B2E5F"/>
                <w:sz w:val="19"/>
              </w:rPr>
              <w:t>KINDS</w:t>
            </w:r>
            <w:r>
              <w:t xml:space="preserve"> / </w:t>
            </w:r>
            <w:r>
              <w:rPr>
                <w:rFonts w:ascii="Consolas" w:hAnsi="Consolas"/>
                <w:color w:val="8B2E5F"/>
                <w:sz w:val="19"/>
              </w:rPr>
              <w:t>editKind</w:t>
            </w:r>
            <w:r>
              <w:t xml:space="preserve"> / </w:t>
            </w:r>
            <w:r>
              <w:rPr>
                <w:rFonts w:ascii="Consolas" w:hAnsi="Consolas"/>
                <w:color w:val="8B2E5F"/>
                <w:sz w:val="19"/>
              </w:rPr>
              <w:t>renderKinds</w:t>
            </w:r>
            <w:r>
              <w:t xml:space="preserve"> / </w:t>
            </w:r>
            <w:r>
              <w:rPr>
                <w:rFonts w:ascii="Consolas" w:hAnsi="Consolas"/>
                <w:color w:val="8B2E5F"/>
                <w:sz w:val="19"/>
              </w:rPr>
              <w:t>renderRecall</w:t>
            </w:r>
            <w:r>
              <w:t xml:space="preserve"> / </w:t>
            </w:r>
            <w:r>
              <w:rPr>
                <w:rFonts w:ascii="Consolas" w:hAnsi="Consolas"/>
                <w:color w:val="8B2E5F"/>
                <w:sz w:val="19"/>
              </w:rPr>
              <w:t>.kinds</w:t>
            </w:r>
            <w:r>
              <w:t xml:space="preserve"> 样式 = </w:t>
            </w:r>
            <w:r>
              <w:rPr>
                <w:b/>
              </w:rPr>
              <w:t>0 处</w:t>
            </w:r>
            <w:r>
              <w:t xml:space="preserve">；写一条实测落库类型 = </w:t>
            </w:r>
            <w:r>
              <w:rPr>
                <w:rFonts w:ascii="Consolas" w:hAnsi="Consolas"/>
                <w:color w:val="8B2E5F"/>
                <w:sz w:val="19"/>
              </w:rPr>
              <w:t>memory</w:t>
            </w:r>
            <w:r>
              <w:t>；编辑器里已无选择器</w:t>
            </w:r>
          </w:p>
        </w:tc>
      </w:tr>
      <w:tr>
        <w:tc>
          <w:tcPr>
            <w:tcW w:type="dxa" w:w="2160"/>
          </w:tcPr>
          <w:p>
            <w:r/>
            <w:r>
              <w:t>2</w:t>
            </w:r>
          </w:p>
        </w:tc>
        <w:tc>
          <w:tcPr>
            <w:tcW w:type="dxa" w:w="2160"/>
          </w:tcPr>
          <w:p>
            <w:r/>
            <w:r>
              <w:rPr>
                <w:b/>
              </w:rPr>
              <w:t>五座岛各在道路旁默认加一个大物件</w:t>
            </w:r>
          </w:p>
        </w:tc>
        <w:tc>
          <w:tcPr>
            <w:tcW w:type="dxa" w:w="2160"/>
          </w:tcPr>
          <w:p>
            <w:r/>
            <w:r>
              <w:t>✅ 完成（知识岛的「大书本」刚被我升级成</w:t>
            </w:r>
            <w:r>
              <w:rPr>
                <w:b/>
              </w:rPr>
              <w:t>摊开的大书</w:t>
            </w:r>
            <w:r>
              <w:t>，比原来的小书堆醒目得多）</w:t>
            </w:r>
          </w:p>
        </w:tc>
        <w:tc>
          <w:tcPr>
            <w:tcW w:type="dxa" w:w="2160"/>
          </w:tcPr>
          <w:p>
            <w:r/>
            <w:r>
              <w:t>5/5 全部落在</w:t>
            </w:r>
            <w:r>
              <w:rPr>
                <w:b/>
              </w:rPr>
              <w:t>离道路 11.7–14.4 艺术像素</w:t>
            </w:r>
            <w:r>
              <w:t>的岛上地面：港湾 大房子×2.4 / 知识岛 摊开大书×1.0(42×32 像素精灵) / 回忆森林 大树×2.5 / 创作岛 大画板×3.0 / 未来之岛 大星星×3.3；还各加了一圈岛屿色柔光</w:t>
            </w:r>
          </w:p>
        </w:tc>
      </w:tr>
      <w:tr>
        <w:tc>
          <w:tcPr>
            <w:tcW w:type="dxa" w:w="2160"/>
          </w:tcPr>
          <w:p>
            <w:r/>
            <w:r>
              <w:t>3</w:t>
            </w:r>
          </w:p>
        </w:tc>
        <w:tc>
          <w:tcPr>
            <w:tcW w:type="dxa" w:w="2160"/>
          </w:tcPr>
          <w:p>
            <w:r/>
            <w:r>
              <w:rPr>
                <w:b/>
              </w:rPr>
              <w:t>取消小地图每座岛的中心圆圈</w:t>
            </w:r>
          </w:p>
        </w:tc>
        <w:tc>
          <w:tcPr>
            <w:tcW w:type="dxa" w:w="2160"/>
          </w:tcPr>
          <w:p>
            <w:r/>
            <w:r>
              <w:t>✅ 完成</w:t>
            </w:r>
          </w:p>
        </w:tc>
        <w:tc>
          <w:tcPr>
            <w:tcW w:type="dxa" w:w="2160"/>
          </w:tcPr>
          <w:p>
            <w:r/>
            <w:r>
              <w:t>那段画彩圆的循环已整段删除；改前/改后对比图在交付目录</w:t>
            </w:r>
          </w:p>
        </w:tc>
      </w:tr>
      <w:tr>
        <w:tc>
          <w:tcPr>
            <w:tcW w:type="dxa" w:w="2160"/>
          </w:tcPr>
          <w:p>
            <w:r/>
            <w:r>
              <w:t>4</w:t>
            </w:r>
          </w:p>
        </w:tc>
        <w:tc>
          <w:tcPr>
            <w:tcW w:type="dxa" w:w="2160"/>
          </w:tcPr>
          <w:p>
            <w:r/>
            <w:r>
              <w:rPr>
                <w:b/>
              </w:rPr>
              <w:t>小地图每处都有独特风景</w:t>
            </w:r>
          </w:p>
        </w:tc>
        <w:tc>
          <w:tcPr>
            <w:tcW w:type="dxa" w:w="2160"/>
          </w:tcPr>
          <w:p>
            <w:r/>
            <w:r>
              <w:t>✅ 完成</w:t>
            </w:r>
          </w:p>
        </w:tc>
        <w:tc>
          <w:tcPr>
            <w:tcW w:type="dxa" w:w="2160"/>
          </w:tcPr>
          <w:p>
            <w:r/>
            <w:r>
              <w:t>小地图改成</w:t>
            </w:r>
            <w:r>
              <w:rPr>
                <w:b/>
              </w:rPr>
              <w:t>真实世界缩略风景</w:t>
            </w:r>
            <w:r>
              <w:t>：深海纹理 + 五岛各自地形配色 + 桥与小径 + 房子/树木/大地标按真实位置缩进去（原来只有 5 个色块，现在 666 种颜色）；记录只剩一枚安静小色点，点它仍能跳转查看</w:t>
            </w:r>
          </w:p>
        </w:tc>
      </w:tr>
    </w:tbl>
    <w:p/>
    <w:p>
      <w:pPr>
        <w:pStyle w:val="Heading2"/>
      </w:pPr>
      <w:r>
        <w:t>⚠️ 一个必须说清的状态差</w:t>
      </w:r>
    </w:p>
    <w:p>
      <w:r>
        <w:t xml:space="preserve">线上网址 </w:t>
      </w:r>
      <w:r>
        <w:rPr>
          <w:b/>
        </w:rPr>
        <w:t>https://freecoffee-d6g5tzl7u1677a899-1491326743.tcloudbaseapp.com/life-world/</w:t>
      </w:r>
      <w:r>
        <w:t xml:space="preserve"> 现在是</w:t>
      </w:r>
      <w:r>
        <w:rPr>
          <w:b/>
        </w:rPr>
        <w:t>四件事都生效的版本</w:t>
      </w:r>
      <w:r>
        <w:t>，但知识岛那个大物件还是</w:t>
      </w:r>
      <w:r>
        <w:rPr>
          <w:b/>
        </w:rPr>
        <w:t>旧的「大书堆 ×3.4」</w:t>
      </w:r>
      <w:r>
        <w:t>（我是在发完之后才把精灵升级成摊开的大书）。所以：</w:t>
      </w:r>
    </w:p>
    <w:p>
      <w:pPr>
        <w:pStyle w:val="ListBullet"/>
      </w:pPr>
      <w:r>
        <w:rPr>
          <w:rFonts w:ascii="Consolas" w:hAnsi="Consolas"/>
          <w:color w:val="8B2E5F"/>
          <w:sz w:val="19"/>
        </w:rPr>
        <w:t>源码/</w:t>
      </w:r>
      <w:r>
        <w:t>（三件套）→ 已含最新的大书 ✅</w:t>
      </w:r>
    </w:p>
    <w:p>
      <w:pPr>
        <w:pStyle w:val="ListBullet"/>
      </w:pPr>
      <w:r>
        <w:rPr>
          <w:rFonts w:ascii="Consolas" w:hAnsi="Consolas"/>
          <w:color w:val="8B2E5F"/>
          <w:sz w:val="19"/>
        </w:rPr>
        <w:t>life-world.html</w:t>
      </w:r>
      <w:r>
        <w:t xml:space="preserve"> 单文件 + 线上 → 还差一次「合成 + 重发」</w:t>
      </w:r>
    </w:p>
    <w:p>
      <w:r>
        <w:rPr>
          <w:b/>
        </w:rPr>
        <w:t>跑这两条就同步了</w:t>
      </w:r>
      <w:r>
        <w:t>（在你桌面的工作目录里）：</w:t>
      </w:r>
    </w:p>
    <w:p>
      <w:pPr>
        <w:spacing w:after="40"/>
      </w:pPr>
      <w:r>
        <w:rPr>
          <w:rFonts w:ascii="Consolas" w:hAnsi="Consolas"/>
          <w:color w:val="333333"/>
          <w:sz w:val="17"/>
        </w:rPr>
        <w:t xml:space="preserve">    cd C:\Users\39297\Desktop\life-world-fusion\_src</w:t>
      </w:r>
    </w:p>
    <w:p>
      <w:pPr>
        <w:spacing w:after="40"/>
      </w:pPr>
      <w:r>
        <w:rPr>
          <w:rFonts w:ascii="Consolas" w:hAnsi="Consolas"/>
          <w:color w:val="333333"/>
          <w:sz w:val="17"/>
        </w:rPr>
        <w:t xml:space="preserve">    py build_single.py</w:t>
      </w:r>
    </w:p>
    <w:p>
      <w:pPr>
        <w:spacing w:after="40"/>
      </w:pPr>
      <w:r>
        <w:rPr>
          <w:rFonts w:ascii="Consolas" w:hAnsi="Consolas"/>
          <w:color w:val="333333"/>
          <w:sz w:val="17"/>
        </w:rPr>
        <w:t xml:space="preserve">    py package_delivery.py</w:t>
      </w:r>
    </w:p>
    <w:p>
      <w:r>
        <w:t>然后发布（我已验证过的命令）：</w:t>
      </w:r>
    </w:p>
    <w:p>
      <w:pPr>
        <w:spacing w:after="40"/>
      </w:pPr>
      <w:r>
        <w:rPr>
          <w:rFonts w:ascii="Consolas" w:hAnsi="Consolas"/>
          <w:color w:val="333333"/>
          <w:sz w:val="17"/>
        </w:rPr>
        <w:t xml:space="preserve">    tcb hosting deploy "C:\Users\39297\Desktop\life-world-fusion\_upload" /life-world -e freecoffee-d6g5tzl7u1677a899</w:t>
      </w:r>
    </w:p>
    <w:p>
      <w:pPr>
        <w:pStyle w:val="Heading2"/>
      </w:pPr>
      <w:r>
        <w:t>已发布版本的线上自证（发的那一刻是真·最新的）</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检查</w:t>
            </w:r>
          </w:p>
        </w:tc>
        <w:tc>
          <w:tcPr>
            <w:tcW w:type="dxa" w:w="4320"/>
          </w:tcPr>
          <w:p>
            <w:r>
              <w:rPr>
                <w:b/>
              </w:rPr>
            </w:r>
            <w:r>
              <w:rPr>
                <w:b/>
              </w:rPr>
              <w:t>结果</w:t>
            </w:r>
          </w:p>
        </w:tc>
      </w:tr>
      <w:tr>
        <w:tc>
          <w:tcPr>
            <w:tcW w:type="dxa" w:w="4320"/>
          </w:tcPr>
          <w:p>
            <w:r/>
            <w:r>
              <w:t>线上 vs 本地</w:t>
            </w:r>
          </w:p>
        </w:tc>
        <w:tc>
          <w:tcPr>
            <w:tcW w:type="dxa" w:w="4320"/>
          </w:tcPr>
          <w:p>
            <w:r/>
            <w:r>
              <w:rPr>
                <w:b/>
              </w:rPr>
              <w:t>逐字节一致</w:t>
            </w:r>
            <w:r>
              <w:t xml:space="preserve">：HTTP 200、177,067 字节、MD5 </w:t>
            </w:r>
            <w:r>
              <w:rPr>
                <w:rFonts w:ascii="Consolas" w:hAnsi="Consolas"/>
                <w:color w:val="8B2E5F"/>
                <w:sz w:val="19"/>
              </w:rPr>
              <w:t>15CBF70A07C3DBB50111AAC3D1CB1B27</w:t>
            </w:r>
          </w:p>
        </w:tc>
      </w:tr>
      <w:tr>
        <w:tc>
          <w:tcPr>
            <w:tcW w:type="dxa" w:w="4320"/>
          </w:tcPr>
          <w:p>
            <w:r/>
            <w:r>
              <w:t>五岛地标</w:t>
            </w:r>
          </w:p>
        </w:tc>
        <w:tc>
          <w:tcPr>
            <w:tcW w:type="dxa" w:w="4320"/>
          </w:tcPr>
          <w:p>
            <w:r/>
            <w:r>
              <w:t>5/5 全在，离道路 11.7–14.4</w:t>
            </w:r>
          </w:p>
        </w:tc>
      </w:tr>
      <w:tr>
        <w:tc>
          <w:tcPr>
            <w:tcW w:type="dxa" w:w="4320"/>
          </w:tcPr>
          <w:p>
            <w:r/>
            <w:r>
              <w:t>底部 5 个岛屿按钮真点</w:t>
            </w:r>
          </w:p>
        </w:tc>
        <w:tc>
          <w:tcPr>
            <w:tcW w:type="dxa" w:w="4320"/>
          </w:tcPr>
          <w:p>
            <w:r/>
            <w:r>
              <w:t>5/5 正常打开（顺带复测了上次那个"点不动"的 bug 已不复现）</w:t>
            </w:r>
          </w:p>
        </w:tc>
      </w:tr>
      <w:tr>
        <w:tc>
          <w:tcPr>
            <w:tcW w:type="dxa" w:w="4320"/>
          </w:tcPr>
          <w:p>
            <w:r/>
            <w:r>
              <w:t>写一条记忆</w:t>
            </w:r>
          </w:p>
        </w:tc>
        <w:tc>
          <w:tcPr>
            <w:tcW w:type="dxa" w:w="4320"/>
          </w:tcPr>
          <w:p>
            <w:r/>
            <w:r>
              <w:t xml:space="preserve">13 → 14，类型 </w:t>
            </w:r>
            <w:r>
              <w:rPr>
                <w:rFonts w:ascii="Consolas" w:hAnsi="Consolas"/>
                <w:color w:val="8B2E5F"/>
                <w:sz w:val="19"/>
              </w:rPr>
              <w:t>memory</w:t>
            </w:r>
          </w:p>
        </w:tc>
      </w:tr>
      <w:tr>
        <w:tc>
          <w:tcPr>
            <w:tcW w:type="dxa" w:w="4320"/>
          </w:tcPr>
          <w:p>
            <w:r/>
            <w:r>
              <w:t>JS 报错</w:t>
            </w:r>
          </w:p>
        </w:tc>
        <w:tc>
          <w:tcPr>
            <w:tcW w:type="dxa" w:w="4320"/>
          </w:tcPr>
          <w:p>
            <w:r/>
            <w:r>
              <w:t>本地 + 线上 0（线上控制台那 2 条 404 是腾讯云"测试域名"包装层噪声）</w:t>
            </w:r>
          </w:p>
        </w:tc>
      </w:tr>
      <w:tr>
        <w:tc>
          <w:tcPr>
            <w:tcW w:type="dxa" w:w="4320"/>
          </w:tcPr>
          <w:p>
            <w:r/>
            <w:r>
              <w:t>语法</w:t>
            </w:r>
          </w:p>
        </w:tc>
        <w:tc>
          <w:tcPr>
            <w:tcW w:type="dxa" w:w="4320"/>
          </w:tcPr>
          <w:p>
            <w:r/>
            <w:r>
              <w:rPr>
                <w:rFonts w:ascii="Consolas" w:hAnsi="Consolas"/>
                <w:color w:val="8B2E5F"/>
                <w:sz w:val="19"/>
              </w:rPr>
              <w:t>node --check app.js</w:t>
            </w:r>
            <w:r>
              <w:t xml:space="preserve"> 通过</w:t>
            </w:r>
          </w:p>
        </w:tc>
      </w:tr>
    </w:tbl>
    <w:p/>
    <w:p>
      <w:pPr>
        <w:pStyle w:val="Heading2"/>
      </w:pPr>
      <w:r>
        <w:t>交付物在哪</w:t>
      </w:r>
    </w:p>
    <w:p>
      <w:r>
        <w:t xml:space="preserve">桌面 → </w:t>
      </w:r>
      <w:r>
        <w:rPr>
          <w:b/>
        </w:rPr>
        <w:t>`把生活变成一个世界-融合版`</w:t>
      </w:r>
      <w:r>
        <w:t>：</w:t>
      </w:r>
      <w:r>
        <w:rPr>
          <w:rFonts w:ascii="Consolas" w:hAnsi="Consolas"/>
          <w:color w:val="8B2E5F"/>
          <w:sz w:val="19"/>
        </w:rPr>
        <w:t>life-world.html</w:t>
      </w:r>
      <w:r>
        <w:t>（成品，等重发一次）、</w:t>
      </w:r>
      <w:r>
        <w:rPr>
          <w:rFonts w:ascii="Consolas" w:hAnsi="Consolas"/>
          <w:color w:val="8B2E5F"/>
          <w:sz w:val="19"/>
        </w:rPr>
        <w:t>源码/</w:t>
      </w:r>
      <w:r>
        <w:t>（改好的三件套）、</w:t>
      </w:r>
      <w:r>
        <w:rPr>
          <w:rFonts w:ascii="Consolas" w:hAnsi="Consolas"/>
          <w:color w:val="8B2E5F"/>
          <w:sz w:val="19"/>
        </w:rPr>
        <w:t>把生活变成一个世界-融合版-源码.zip</w:t>
      </w:r>
      <w:r>
        <w:t>、</w:t>
      </w:r>
      <w:r>
        <w:rPr>
          <w:rFonts w:ascii="Consolas" w:hAnsi="Consolas"/>
          <w:color w:val="8B2E5F"/>
          <w:sz w:val="19"/>
        </w:rPr>
        <w:t>预览-1~10</w:t>
      </w:r>
      <w:r>
        <w:t>（世界全览、五岛地标特写、编辑器、小地图改前/改后、岛屿探索模式）、</w:t>
      </w:r>
      <w:r>
        <w:rPr>
          <w:rFonts w:ascii="Consolas" w:hAnsi="Consolas"/>
          <w:color w:val="8B2E5F"/>
          <w:sz w:val="19"/>
        </w:rPr>
        <w:t>预览-线上-*.png</w:t>
      </w:r>
      <w:r>
        <w:t>（线上真机截图）、</w:t>
      </w:r>
      <w:r>
        <w:rPr>
          <w:rFonts w:ascii="Consolas" w:hAnsi="Consolas"/>
          <w:color w:val="8B2E5F"/>
          <w:sz w:val="19"/>
        </w:rPr>
        <w:t>_src/</w:t>
      </w:r>
      <w:r>
        <w:t>（改动与验收脚本，可重跑）、</w:t>
      </w:r>
      <w:r>
        <w:rPr>
          <w:rFonts w:ascii="Consolas" w:hAnsi="Consolas"/>
          <w:color w:val="8B2E5F"/>
          <w:sz w:val="19"/>
        </w:rPr>
        <w:t>改了什么.md</w:t>
      </w:r>
      <w:r>
        <w:t>（完整说明）、</w:t>
      </w:r>
      <w:r>
        <w:rPr>
          <w:rFonts w:ascii="Consolas" w:hAnsi="Consolas"/>
          <w:color w:val="8B2E5F"/>
          <w:sz w:val="19"/>
        </w:rPr>
        <w:t>_upload/</w:t>
      </w:r>
      <w:r>
        <w:t>（发布用）。</w:t>
      </w:r>
    </w:p>
    <w:p>
      <w:r>
        <w:drawing>
          <wp:inline xmlns:a="http://schemas.openxmlformats.org/drawingml/2006/main" xmlns:pic="http://schemas.openxmlformats.org/drawingml/2006/picture">
            <wp:extent cx="5577840" cy="2998089"/>
            <wp:docPr id="2" name="Picture 2"/>
            <wp:cNvGraphicFramePr>
              <a:graphicFrameLocks noChangeAspect="1"/>
            </wp:cNvGraphicFramePr>
            <a:graphic>
              <a:graphicData uri="http://schemas.openxmlformats.org/drawingml/2006/picture">
                <pic:pic>
                  <pic:nvPicPr>
                    <pic:cNvPr id="0" name="fusion-new-full.jpg"/>
                    <pic:cNvPicPr/>
                  </pic:nvPicPr>
                  <pic:blipFill>
                    <a:blip r:embed="rId9"/>
                    <a:stretch>
                      <a:fillRect/>
                    </a:stretch>
                  </pic:blipFill>
                  <pic:spPr>
                    <a:xfrm>
                      <a:off x="0" y="0"/>
                      <a:ext cx="5577840" cy="2998089"/>
                    </a:xfrm>
                    <a:prstGeom prst="rect"/>
                  </pic:spPr>
                </pic:pic>
              </a:graphicData>
            </a:graphic>
          </wp:inline>
        </w:drawing>
      </w:r>
    </w:p>
    <w:p>
      <w:pPr>
        <w:jc w:val="center"/>
      </w:pPr>
      <w:r>
        <w:rPr>
          <w:color w:val="777777"/>
          <w:sz w:val="17"/>
        </w:rPr>
        <w:t>（图：fusion-new-full.png）</w:t>
      </w:r>
    </w:p>
    <w:p>
      <w:pPr>
        <w:pStyle w:val="Heading2"/>
      </w:pPr>
      <w:r>
        <w:t>两件小事</w:t>
      </w:r>
    </w:p>
    <w:p>
      <w:pPr>
        <w:pStyle w:val="ListNumber"/>
      </w:pPr>
      <w:r>
        <w:t>你桌面原来那两个文件夹（</w:t>
      </w:r>
      <w:r>
        <w:rPr>
          <w:rFonts w:ascii="Consolas" w:hAnsi="Consolas"/>
          <w:color w:val="8B2E5F"/>
          <w:sz w:val="19"/>
        </w:rPr>
        <w:t>把生活变成一个世界-修复版</w:t>
      </w:r>
      <w:r>
        <w:t>、</w:t>
      </w:r>
      <w:r>
        <w:rPr>
          <w:rFonts w:ascii="Consolas" w:hAnsi="Consolas"/>
          <w:color w:val="8B2E5F"/>
          <w:sz w:val="19"/>
        </w:rPr>
        <w:t>life-world-网页</w:t>
      </w:r>
      <w:r>
        <w:t>）</w:t>
      </w:r>
      <w:r>
        <w:rPr>
          <w:b/>
        </w:rPr>
        <w:t>不在了</w:t>
      </w:r>
      <w:r>
        <w:t xml:space="preserve"> —— 我查了，它们在</w:t>
      </w:r>
      <w:r>
        <w:rPr>
          <w:b/>
        </w:rPr>
        <w:t>回收站里</w:t>
      </w:r>
      <w:r>
        <w:t>，需要就从回收站还原，线上网址不受影响。</w:t>
      </w:r>
    </w:p>
    <w:p>
      <w:pPr>
        <w:pStyle w:val="ListNumber"/>
      </w:pPr>
      <w:r>
        <w:t>记忆数据仍存在</w:t>
      </w:r>
      <w:r>
        <w:rPr>
          <w:b/>
        </w:rPr>
        <w:t>浏览器本地</w:t>
      </w:r>
      <w:r>
        <w:t>，换电脑/清缓存会丢；换设备前用「⋯ → 导出世界数据」存一份 JSON。</w:t>
      </w:r>
    </w:p>
    <w:p>
      <w:r>
        <w:t>另外坦白一句：未来之岛的大星星我用镜头拉近拍了两次都</w:t>
      </w:r>
      <w:r>
        <w:rPr>
          <w:b/>
        </w:rPr>
        <w:t>取景没对准</w:t>
      </w:r>
      <w:r>
        <w:t>（画面被别的物件挡住），它的存在是靠数据断言的（</w:t>
      </w:r>
      <w:r>
        <w:rPr>
          <w:rFonts w:ascii="Consolas" w:hAnsi="Consolas"/>
          <w:color w:val="8B2E5F"/>
          <w:sz w:val="19"/>
        </w:rPr>
        <w:t>bigStar</w:t>
      </w:r>
      <w:r>
        <w:t>，×3.3，离路 11.7，已渲染无报错）+ 世界全览图里能看到；等下一次重发后我再补一张干净的大星星特写给你确认。</w:t>
      </w:r>
    </w:p>
    <w:p>
      <w:pPr>
        <w:pStyle w:val="Heading2"/>
      </w:pPr>
      <w:r>
        <w:rPr>
          <w:color w:val="1F4E79"/>
        </w:rPr>
        <w:t>你 · 第 13 轮　10-12 20:18</w:t>
      </w:r>
    </w:p>
    <w:p>
      <w:r>
        <w:t>修复这里面的bug,有的小岛屿里没有那个有超链接功能的大物品（如知识岛有书籍），有的大物品点击后没有展示出回忆内容，还有要按时间顺序把大物品排在路的旁边，新加入的回忆加入的那个大物品放在已有的大物品后面</w:t>
      </w:r>
    </w:p>
    <w:p>
      <w:pPr>
        <w:pStyle w:val="Heading3"/>
      </w:pPr>
      <w:r>
        <w:rPr>
          <w:color w:val="6A3D9A"/>
        </w:rPr>
        <w:t>我 · 本次回复　10-12 20:18</w:t>
      </w:r>
    </w:p>
    <w:p>
      <w:r>
        <w:t>我还没动手改这几条（本轮工具调用额度已用尽），所以先把</w:t>
      </w:r>
      <w:r>
        <w:rPr>
          <w:b/>
        </w:rPr>
        <w:t>定位结果</w:t>
      </w:r>
      <w:r>
        <w:t>和</w:t>
      </w:r>
      <w:r>
        <w:rPr>
          <w:b/>
        </w:rPr>
        <w:t>改法</w:t>
      </w:r>
      <w:r>
        <w:t>交代清楚，下一轮我直接照这个动手。</w:t>
      </w:r>
    </w:p>
    <w:p>
      <w:pPr>
        <w:pStyle w:val="Heading2"/>
      </w:pPr>
      <w:r>
        <w:t>先说清：你说的大物品，指的是哪一层？</w:t>
      </w:r>
    </w:p>
    <w:p>
      <w:r>
        <w:t>代码里其实有</w:t>
      </w:r>
      <w:r>
        <w:rPr>
          <w:b/>
        </w:rPr>
        <w:t>两套</w:t>
      </w:r>
      <w:r>
        <w:t>"道路旁的大物件"，我怀疑你说的是第二套：</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世界地图（五个岛的世界）</w:t>
            </w:r>
          </w:p>
        </w:tc>
        <w:tc>
          <w:tcPr>
            <w:tcW w:type="dxa" w:w="2880"/>
          </w:tcPr>
          <w:p>
            <w:r>
              <w:rPr>
                <w:b/>
              </w:rPr>
            </w:r>
            <w:r>
              <w:rPr>
                <w:b/>
              </w:rPr>
              <w:t>点进岛屿后的地图（岛屿探索模式）</w:t>
            </w:r>
          </w:p>
        </w:tc>
      </w:tr>
      <w:tr>
        <w:tc>
          <w:tcPr>
            <w:tcW w:type="dxa" w:w="2880"/>
          </w:tcPr>
          <w:p>
            <w:r/>
            <w:r>
              <w:t>大物件是什么</w:t>
            </w:r>
          </w:p>
        </w:tc>
        <w:tc>
          <w:tcPr>
            <w:tcW w:type="dxa" w:w="2880"/>
          </w:tcPr>
          <w:p>
            <w:r/>
            <w:r>
              <w:t>我刚加的五个（大书本/大树/大画板/大星星/大房子）</w:t>
            </w:r>
          </w:p>
        </w:tc>
        <w:tc>
          <w:tcPr>
            <w:tcW w:type="dxa" w:w="2880"/>
          </w:tcPr>
          <w:p>
            <w:r/>
            <w:r>
              <w:t>每写一条记忆就长出</w:t>
            </w:r>
            <w:r>
              <w:rPr>
                <w:b/>
              </w:rPr>
              <w:t>一个</w:t>
            </w:r>
            <w:r>
              <w:t>主题纪念物（</w:t>
            </w:r>
            <w:r>
              <w:rPr>
                <w:rFonts w:ascii="Consolas" w:hAnsi="Consolas"/>
                <w:color w:val="8B2E5F"/>
                <w:sz w:val="19"/>
              </w:rPr>
              <w:t>bookMemory</w:t>
            </w:r>
            <w:r>
              <w:t>/</w:t>
            </w:r>
            <w:r>
              <w:rPr>
                <w:rFonts w:ascii="Consolas" w:hAnsi="Consolas"/>
                <w:color w:val="8B2E5F"/>
                <w:sz w:val="19"/>
              </w:rPr>
              <w:t>memoryTree</w:t>
            </w:r>
            <w:r>
              <w:t>/</w:t>
            </w:r>
            <w:r>
              <w:rPr>
                <w:rFonts w:ascii="Consolas" w:hAnsi="Consolas"/>
                <w:color w:val="8B2E5F"/>
                <w:sz w:val="19"/>
              </w:rPr>
              <w:t>largeCanvas</w:t>
            </w:r>
            <w:r>
              <w:t>/</w:t>
            </w:r>
            <w:r>
              <w:rPr>
                <w:rFonts w:ascii="Consolas" w:hAnsi="Consolas"/>
                <w:color w:val="8B2E5F"/>
                <w:sz w:val="19"/>
              </w:rPr>
              <w:t>largeStar</w:t>
            </w:r>
            <w:r>
              <w:t>/</w:t>
            </w:r>
            <w:r>
              <w:rPr>
                <w:rFonts w:ascii="Consolas" w:hAnsi="Consolas"/>
                <w:color w:val="8B2E5F"/>
                <w:sz w:val="19"/>
              </w:rPr>
              <w:t>largeHouse</w:t>
            </w:r>
            <w:r>
              <w:t>）</w:t>
            </w:r>
          </w:p>
        </w:tc>
      </w:tr>
      <w:tr>
        <w:tc>
          <w:tcPr>
            <w:tcW w:type="dxa" w:w="2880"/>
          </w:tcPr>
          <w:p>
            <w:r/>
            <w:r>
              <w:t>现在能点吗</w:t>
            </w:r>
          </w:p>
        </w:tc>
        <w:tc>
          <w:tcPr>
            <w:tcW w:type="dxa" w:w="2880"/>
          </w:tcPr>
          <w:p>
            <w:r/>
            <w:r>
              <w:rPr>
                <w:b/>
              </w:rPr>
              <w:t>不能</w:t>
            </w:r>
            <w:r>
              <w:t>（纯装饰）</w:t>
            </w:r>
          </w:p>
        </w:tc>
        <w:tc>
          <w:tcPr>
            <w:tcW w:type="dxa" w:w="2880"/>
          </w:tcPr>
          <w:p>
            <w:r/>
            <w:r>
              <w:rPr>
                <w:b/>
              </w:rPr>
              <w:t>能点</w:t>
            </w:r>
            <w:r>
              <w:t xml:space="preserve">，点了应该弹出那条记忆的详情（代码里带 </w:t>
            </w:r>
            <w:r>
              <w:rPr>
                <w:rFonts w:ascii="Consolas" w:hAnsi="Consolas"/>
                <w:color w:val="8B2E5F"/>
                <w:sz w:val="19"/>
              </w:rPr>
              <w:t>entryId</w:t>
            </w:r>
            <w:r>
              <w:t>）</w:t>
            </w:r>
          </w:p>
        </w:tc>
      </w:tr>
    </w:tbl>
    <w:p/>
    <w:p>
      <w:r>
        <w:t>你说的"有超链接功能的大物品""点开显示回忆内容"，只有</w:t>
      </w:r>
      <w:r>
        <w:rPr>
          <w:b/>
        </w:rPr>
        <w:t>岛屿探索模式</w:t>
      </w:r>
      <w:r>
        <w:t>里那套才成立 —— 所以下面按"岛屿模式"来修，同时把世界地图那五个也顺手做成可点（点了打开对应岛的记忆抽屉）。</w:t>
      </w:r>
    </w:p>
    <w:p>
      <w:pPr>
        <w:pStyle w:val="Heading2"/>
      </w:pPr>
      <w:r>
        <w:t>四条 bug 的根因（我在源码里逐条找到了）</w:t>
      </w:r>
    </w:p>
    <w:p>
      <w:r>
        <w:rPr>
          <w:b/>
        </w:rPr>
        <w:t>① 有的岛里没有能点的大物品（"如知识岛有书籍"）</w:t>
      </w:r>
    </w:p>
    <w:p>
      <w:pPr>
        <w:pStyle w:val="ListBullet"/>
      </w:pPr>
      <w:r>
        <w:t>岛屿模式里，</w:t>
      </w:r>
      <w:r>
        <w:rPr>
          <w:b/>
        </w:rPr>
        <w:t>只有记忆生成的纪念物</w:t>
      </w:r>
      <w:r>
        <w:t xml:space="preserve">才有 </w:t>
      </w:r>
      <w:r>
        <w:rPr>
          <w:rFonts w:ascii="Consolas" w:hAnsi="Consolas"/>
          <w:color w:val="8B2E5F"/>
          <w:sz w:val="19"/>
        </w:rPr>
        <w:t>entryId</w:t>
      </w:r>
      <w:r>
        <w:t>（能点）；每座岛的</w:t>
      </w:r>
      <w:r>
        <w:rPr>
          <w:b/>
        </w:rPr>
        <w:t>招牌地标</w:t>
      </w:r>
      <w:r>
        <w:t>（知识岛=灯塔+书+井、未来之岛=地球+星星+传送门…）虽然照样生成，但</w:t>
      </w:r>
      <w:r>
        <w:rPr>
          <w:b/>
        </w:rPr>
        <w:t>没有 `entryId`，点了没反应</w:t>
      </w:r>
      <w:r>
        <w:t>。</w:t>
      </w:r>
    </w:p>
    <w:p>
      <w:pPr>
        <w:pStyle w:val="ListBullet"/>
      </w:pPr>
      <w:r>
        <w:t>所以：这座岛</w:t>
      </w:r>
      <w:r>
        <w:rPr>
          <w:b/>
        </w:rPr>
        <w:t>一条记忆都没有</w:t>
      </w:r>
      <w:r>
        <w:t xml:space="preserve"> → 整张地图上就没有任何能点的东西。知识岛之所以"有书籍"，是因为示例数据里知识岛有 4 条记忆。</w:t>
      </w:r>
    </w:p>
    <w:p>
      <w:pPr>
        <w:pStyle w:val="ListBullet"/>
      </w:pPr>
      <w:r>
        <w:rPr>
          <w:b/>
        </w:rPr>
        <w:t>修法</w:t>
      </w:r>
      <w:r>
        <w:t>：给每座岛的招牌地标挂上"岛链接"（点它 → 打开这座岛的记忆面板；岛上还没记忆就提示"写一段试试"），保证</w:t>
      </w:r>
      <w:r>
        <w:rPr>
          <w:b/>
        </w:rPr>
        <w:t>每座岛永远至少有一个能点的大物品</w:t>
      </w:r>
      <w:r>
        <w:t>；再顺手让世界地图那五个大地标也可以点开对应岛。</w:t>
      </w:r>
    </w:p>
    <w:p>
      <w:r>
        <w:rPr>
          <w:b/>
        </w:rPr>
        <w:t>② 有的大物品点了不弹回忆内容</w:t>
      </w:r>
    </w:p>
    <w:p>
      <w:pPr>
        <w:pStyle w:val="ListBullet"/>
      </w:pPr>
      <w:r>
        <w:t>命中判定用的是</w:t>
      </w:r>
      <w:r>
        <w:rPr>
          <w:b/>
        </w:rPr>
        <w:t>锚点（脚底那一点）</w:t>
      </w:r>
      <w:r>
        <w:t>：</w:t>
      </w:r>
      <w:r>
        <w:rPr>
          <w:rFonts w:ascii="Consolas" w:hAnsi="Consolas"/>
          <w:color w:val="8B2E5F"/>
          <w:sz w:val="19"/>
        </w:rPr>
        <w:t>handleAdventureTap</w:t>
      </w:r>
      <w:r>
        <w:t xml:space="preserve"> 里 </w:t>
      </w:r>
      <w:r>
        <w:rPr>
          <w:rFonts w:ascii="Consolas" w:hAnsi="Consolas"/>
          <w:color w:val="8B2E5F"/>
          <w:sz w:val="19"/>
        </w:rPr>
        <w:t>Math.hypot(gx-o.x, gy-o.y) &lt; Math.max(34, s*20)</w:t>
      </w:r>
      <w:r>
        <w:t>。而这些大物件是</w:t>
      </w:r>
      <w:r>
        <w:rPr>
          <w:b/>
        </w:rPr>
        <w:t>往上画很高</w:t>
      </w:r>
      <w:r>
        <w:t>的（书/树/画板往上几十像素），点在</w:t>
      </w:r>
      <w:r>
        <w:rPr>
          <w:b/>
        </w:rPr>
        <w:t>图形上半部分</w:t>
      </w:r>
      <w:r>
        <w:t>时离锚点太远 → 判定失败，什么也不弹（点脚底才灵）。这就是"有的大物品点击后没有展示出回忆内容"。</w:t>
      </w:r>
    </w:p>
    <w:p>
      <w:pPr>
        <w:pStyle w:val="ListBullet"/>
      </w:pPr>
      <w:r>
        <w:t xml:space="preserve">而且它用的是 </w:t>
      </w:r>
      <w:r>
        <w:rPr>
          <w:rFonts w:ascii="Consolas" w:hAnsi="Consolas"/>
          <w:color w:val="8B2E5F"/>
          <w:sz w:val="19"/>
        </w:rPr>
        <w:t>objects.find(...)</w:t>
      </w:r>
      <w:r>
        <w:t>（</w:t>
      </w:r>
      <w:r>
        <w:rPr>
          <w:b/>
        </w:rPr>
        <w:t>取第一个命中</w:t>
      </w:r>
      <w:r>
        <w:t>），几个物件挨着时会命中错误目标。</w:t>
      </w:r>
    </w:p>
    <w:p>
      <w:pPr>
        <w:pStyle w:val="ListBullet"/>
      </w:pPr>
      <w:r>
        <w:rPr>
          <w:b/>
        </w:rPr>
        <w:t>修法</w:t>
      </w:r>
      <w:r>
        <w:t>：改成按</w:t>
      </w:r>
      <w:r>
        <w:rPr>
          <w:b/>
        </w:rPr>
        <w:t>绘制包围盒</w:t>
      </w:r>
      <w:r>
        <w:t>判定（宽×(高+锚点)），并在候选里取</w:t>
      </w:r>
      <w:r>
        <w:rPr>
          <w:b/>
        </w:rPr>
        <w:t>离点击点最近</w:t>
      </w:r>
      <w:r>
        <w:t>的那个；命中范围再放宽 6–10px（手指/鼠标都不吃亏）。</w:t>
      </w:r>
    </w:p>
    <w:p>
      <w:r>
        <w:rPr>
          <w:b/>
        </w:rPr>
        <w:t>③ 要按时间顺序排在大路旁</w:t>
      </w:r>
    </w:p>
    <w:p>
      <w:pPr>
        <w:pStyle w:val="ListBullet"/>
      </w:pPr>
      <w:r>
        <w:t xml:space="preserve">现在位置取自 </w:t>
      </w:r>
      <w:r>
        <w:rPr>
          <w:rFonts w:ascii="Consolas" w:hAnsi="Consolas"/>
          <w:color w:val="8B2E5F"/>
          <w:sz w:val="19"/>
        </w:rPr>
        <w:t>recordSpots[k] || roadside(k)</w:t>
      </w:r>
      <w:r>
        <w:t xml:space="preserve"> —— 这是</w:t>
      </w:r>
      <w:r>
        <w:rPr>
          <w:b/>
        </w:rPr>
        <w:t>预先排好的一串点位</w:t>
      </w:r>
      <w:r>
        <w:t>，跟记忆的时间没关系，所以顺序是乱的。</w:t>
      </w:r>
    </w:p>
    <w:p>
      <w:pPr>
        <w:pStyle w:val="ListBullet"/>
      </w:pPr>
      <w:r>
        <w:rPr>
          <w:b/>
        </w:rPr>
        <w:t>修法</w:t>
      </w:r>
      <w:r>
        <w:t>：把这座岛的入口路（桥头 → 岛内地标）切成一条折线，沿路</w:t>
      </w:r>
      <w:r>
        <w:rPr>
          <w:b/>
        </w:rPr>
        <w:t>等距取点、左右两侧交替</w:t>
      </w:r>
      <w:r>
        <w:t>（离路 10–14px，落在可行走的草地上），然后把记忆</w:t>
      </w:r>
      <w:r>
        <w:rPr>
          <w:b/>
        </w:rPr>
        <w:t>按日期从早到晚</w:t>
      </w:r>
      <w:r>
        <w:t>依次摆上去 —— 离桥头最近的摆最早那条。</w:t>
      </w:r>
    </w:p>
    <w:p>
      <w:r>
        <w:rPr>
          <w:b/>
        </w:rPr>
        <w:t>④ 新加的回忆排到已有之后</w:t>
      </w:r>
    </w:p>
    <w:p>
      <w:pPr>
        <w:pStyle w:val="ListBullet"/>
      </w:pPr>
      <w:r>
        <w:t>③ 的"按日期升序 + 沿路依次占位"天然满足这条：新写的是最新的 → 自动排在</w:t>
      </w:r>
      <w:r>
        <w:rPr>
          <w:b/>
        </w:rPr>
        <w:t>最后（离桥头最远）</w:t>
      </w:r>
      <w:r>
        <w:t>。</w:t>
      </w:r>
    </w:p>
    <w:p>
      <w:pPr>
        <w:pStyle w:val="ListBullet"/>
      </w:pPr>
      <w:r>
        <w:t>另外还有个小坑要一起修：在岛内写完一条后，</w:t>
      </w:r>
      <w:r>
        <w:rPr>
          <w:rFonts w:ascii="Consolas" w:hAnsi="Consolas"/>
          <w:color w:val="8B2E5F"/>
          <w:sz w:val="19"/>
        </w:rPr>
        <w:t>gameWorld</w:t>
      </w:r>
      <w:r>
        <w:t xml:space="preserve"> 只在 </w:t>
      </w:r>
      <w:r>
        <w:rPr>
          <w:rFonts w:ascii="Consolas" w:hAnsi="Consolas"/>
          <w:color w:val="8B2E5F"/>
          <w:sz w:val="19"/>
        </w:rPr>
        <w:t>id</w:t>
      </w:r>
      <w:r>
        <w:t xml:space="preserve"> 变化时才重建（</w:t>
      </w:r>
      <w:r>
        <w:rPr>
          <w:rFonts w:ascii="Consolas" w:hAnsi="Consolas"/>
          <w:color w:val="8B2E5F"/>
          <w:sz w:val="19"/>
        </w:rPr>
        <w:t>if(!gameWorld||gameWorld.id!==adventureFocus)</w:t>
      </w:r>
      <w:r>
        <w:t>），</w:t>
      </w:r>
      <w:r>
        <w:rPr>
          <w:b/>
        </w:rPr>
        <w:t>不重建就看不到新物件</w:t>
      </w:r>
      <w:r>
        <w:t xml:space="preserve"> → 保存后强制 </w:t>
      </w:r>
      <w:r>
        <w:rPr>
          <w:rFonts w:ascii="Consolas" w:hAnsi="Consolas"/>
          <w:color w:val="8B2E5F"/>
          <w:sz w:val="19"/>
        </w:rPr>
        <w:t>gameWorld=null</w:t>
      </w:r>
      <w:r>
        <w:t xml:space="preserve"> 让它重建，新物件立刻出现在路旁。</w:t>
      </w:r>
    </w:p>
    <w:p>
      <w:pPr>
        <w:pStyle w:val="Heading2"/>
      </w:pPr>
      <w:r>
        <w:t>现在的真实状态（别被"我改完了"误解）</w:t>
      </w:r>
    </w:p>
    <w:p>
      <w:pPr>
        <w:pStyle w:val="ListBullet"/>
      </w:pPr>
      <w:r>
        <w:rPr>
          <w:rFonts w:ascii="Consolas" w:hAnsi="Consolas"/>
          <w:color w:val="8B2E5F"/>
          <w:sz w:val="19"/>
        </w:rPr>
        <w:t>源码/</w:t>
      </w:r>
      <w:r>
        <w:t xml:space="preserve">（三件套）＝ </w:t>
      </w:r>
      <w:r>
        <w:rPr>
          <w:b/>
        </w:rPr>
        <w:t>最新</w:t>
      </w:r>
      <w:r>
        <w:t>：知识岛已换成我自绘的</w:t>
      </w:r>
      <w:r>
        <w:rPr>
          <w:b/>
        </w:rPr>
        <w:t>摊开大书</w:t>
      </w:r>
      <w:r>
        <w:t>精灵，前面四项需求都在。</w:t>
      </w:r>
    </w:p>
    <w:p>
      <w:pPr>
        <w:pStyle w:val="ListBullet"/>
      </w:pPr>
      <w:r>
        <w:rPr>
          <w:b/>
        </w:rPr>
        <w:t>线上网址</w:t>
      </w:r>
      <w:r>
        <w:t>＝四件事生效版的</w:t>
      </w:r>
      <w:r>
        <w:rPr>
          <w:b/>
        </w:rPr>
        <w:t>上一版</w:t>
      </w:r>
      <w:r>
        <w:t xml:space="preserve">（知识岛还是"大书堆 ×3.4"）—— 差一次 </w:t>
      </w:r>
      <w:r>
        <w:rPr>
          <w:rFonts w:ascii="Consolas" w:hAnsi="Consolas"/>
          <w:color w:val="8B2E5F"/>
          <w:sz w:val="19"/>
        </w:rPr>
        <w:t>build_single.py</w:t>
      </w:r>
      <w:r>
        <w:t xml:space="preserve"> + 重新发布。</w:t>
      </w:r>
    </w:p>
    <w:p>
      <w:pPr>
        <w:pStyle w:val="ListBullet"/>
      </w:pPr>
      <w:r>
        <w:rPr>
          <w:b/>
        </w:rPr>
        <w:t>你这次报的这四条 bug，还没动</w:t>
      </w:r>
      <w:r>
        <w:t>（定额用尽，我停在了"看未来之岛大星星特写"那一步，那张图取景没对准，只有数据断言 5/5 存在）。</w:t>
      </w:r>
    </w:p>
    <w:p>
      <w:pPr>
        <w:pStyle w:val="Heading2"/>
      </w:pPr>
      <w:r>
        <w:t>下一轮我会按这个顺序做，并逐条自证</w:t>
      </w:r>
    </w:p>
    <w:p>
      <w:pPr>
        <w:pStyle w:val="ListNumber"/>
      </w:pPr>
      <w:r>
        <w:rPr>
          <w:rFonts w:ascii="Consolas" w:hAnsi="Consolas"/>
          <w:color w:val="8B2E5F"/>
          <w:sz w:val="19"/>
        </w:rPr>
        <w:t>buildAdventureWorld()</w:t>
      </w:r>
      <w:r>
        <w:t xml:space="preserve">：加 </w:t>
      </w:r>
      <w:r>
        <w:rPr>
          <w:rFonts w:ascii="Consolas" w:hAnsi="Consolas"/>
          <w:color w:val="8B2E5F"/>
          <w:sz w:val="19"/>
        </w:rPr>
        <w:t>roadSlots(n)</w:t>
      </w:r>
      <w:r>
        <w:t xml:space="preserve"> 沿路等距点位；记忆按 </w:t>
      </w:r>
      <w:r>
        <w:rPr>
          <w:rFonts w:ascii="Consolas" w:hAnsi="Consolas"/>
          <w:color w:val="8B2E5F"/>
          <w:sz w:val="19"/>
        </w:rPr>
        <w:t>date</w:t>
      </w:r>
      <w:r>
        <w:t xml:space="preserve"> 升序占位；招牌地标加 </w:t>
      </w:r>
      <w:r>
        <w:rPr>
          <w:rFonts w:ascii="Consolas" w:hAnsi="Consolas"/>
          <w:color w:val="8B2E5F"/>
          <w:sz w:val="19"/>
        </w:rPr>
        <w:t>islandLink</w:t>
      </w:r>
      <w:r>
        <w:t>；</w:t>
      </w:r>
      <w:r>
        <w:rPr>
          <w:rFonts w:ascii="Consolas" w:hAnsi="Consolas"/>
          <w:color w:val="8B2E5F"/>
          <w:sz w:val="19"/>
        </w:rPr>
        <w:t>entries</w:t>
      </w:r>
      <w:r>
        <w:t xml:space="preserve"> 空也保证有一个可点大地标。</w:t>
      </w:r>
    </w:p>
    <w:p>
      <w:pPr>
        <w:pStyle w:val="ListNumber"/>
      </w:pPr>
      <w:r>
        <w:rPr>
          <w:rFonts w:ascii="Consolas" w:hAnsi="Consolas"/>
          <w:color w:val="8B2E5F"/>
          <w:sz w:val="19"/>
        </w:rPr>
        <w:t>handleAdventureTap()</w:t>
      </w:r>
      <w:r>
        <w:t>：换成</w:t>
      </w:r>
      <w:r>
        <w:rPr>
          <w:b/>
        </w:rPr>
        <w:t>包围盒 + 最近命中</w:t>
      </w:r>
      <w:r>
        <w:t>判定；</w:t>
      </w:r>
      <w:r>
        <w:rPr>
          <w:rFonts w:ascii="Consolas" w:hAnsi="Consolas"/>
          <w:color w:val="8B2E5F"/>
          <w:sz w:val="19"/>
        </w:rPr>
        <w:t>islandLink</w:t>
      </w:r>
      <w:r>
        <w:t xml:space="preserve"> 命中 → 开该岛记忆面板。</w:t>
      </w:r>
    </w:p>
    <w:p>
      <w:pPr>
        <w:pStyle w:val="ListNumber"/>
      </w:pPr>
      <w:r>
        <w:t xml:space="preserve">世界地图 </w:t>
      </w:r>
      <w:r>
        <w:rPr>
          <w:rFonts w:ascii="Consolas" w:hAnsi="Consolas"/>
          <w:color w:val="8B2E5F"/>
          <w:sz w:val="19"/>
        </w:rPr>
        <w:t>handleTap()</w:t>
      </w:r>
      <w:r>
        <w:t>：点到大书/大树/大画板/大星星/大房子 → 打开对应岛的抽屉。</w:t>
      </w:r>
    </w:p>
    <w:p>
      <w:pPr>
        <w:pStyle w:val="ListNumber"/>
      </w:pPr>
      <w:r>
        <w:t xml:space="preserve">保存后 </w:t>
      </w:r>
      <w:r>
        <w:rPr>
          <w:rFonts w:ascii="Consolas" w:hAnsi="Consolas"/>
          <w:color w:val="8B2E5F"/>
          <w:sz w:val="19"/>
        </w:rPr>
        <w:t>gameWorld=null</w:t>
      </w:r>
      <w:r>
        <w:t xml:space="preserve"> 强制重建。</w:t>
      </w:r>
    </w:p>
    <w:p>
      <w:pPr>
        <w:pStyle w:val="ListNumber"/>
      </w:pPr>
      <w:r>
        <w:t>自证：脚本逐岛统计"可点大物件数量（应≥1）"、</w:t>
      </w:r>
      <w:r>
        <w:rPr>
          <w:b/>
        </w:rPr>
        <w:t>对每个大物件图形上半部分做真实点击</w:t>
      </w:r>
      <w:r>
        <w:t>（修前应失败、修后应弹出对应回忆）、写入 3 条不同日期记忆后核对</w:t>
      </w:r>
      <w:r>
        <w:rPr>
          <w:b/>
        </w:rPr>
        <w:t>沿路顺序=时间顺序</w:t>
      </w:r>
      <w:r>
        <w:t xml:space="preserve">，再 </w:t>
      </w:r>
      <w:r>
        <w:rPr>
          <w:rFonts w:ascii="Consolas" w:hAnsi="Consolas"/>
          <w:color w:val="8B2E5F"/>
          <w:sz w:val="19"/>
        </w:rPr>
        <w:t>node --check</w:t>
      </w:r>
      <w:r>
        <w:t xml:space="preserve"> + 本地/线上真机截图。</w:t>
      </w:r>
    </w:p>
    <w:p>
      <w:pPr>
        <w:pStyle w:val="ListNumber"/>
      </w:pPr>
      <w:r>
        <w:t xml:space="preserve">最后 </w:t>
      </w:r>
      <w:r>
        <w:rPr>
          <w:rFonts w:ascii="Consolas" w:hAnsi="Consolas"/>
          <w:color w:val="8B2E5F"/>
          <w:sz w:val="19"/>
        </w:rPr>
        <w:t>build_single.py</w:t>
      </w:r>
      <w:r>
        <w:t xml:space="preserve"> → 重发 </w:t>
      </w:r>
      <w:r>
        <w:rPr>
          <w:rFonts w:ascii="Consolas" w:hAnsi="Consolas"/>
          <w:color w:val="8B2E5F"/>
          <w:sz w:val="19"/>
        </w:rPr>
        <w:t>/life-world/</w:t>
      </w:r>
      <w:r>
        <w:t>（字节/MD5 比对 + 线上真机点一遍），交付目录同步更新。</w:t>
      </w:r>
    </w:p>
    <w:p>
      <w:r>
        <w:rPr>
          <w:b/>
        </w:rPr>
        <w:t>只需你回一句</w:t>
      </w:r>
      <w:r>
        <w:t>：你说的"大物品"确认是</w:t>
      </w:r>
      <w:r>
        <w:rPr>
          <w:b/>
        </w:rPr>
        <w:t>点进岛屿后那张地图</w:t>
      </w:r>
      <w:r>
        <w:t>里的（一条记忆一个大物件），对吧？如果是</w:t>
      </w:r>
      <w:r>
        <w:rPr>
          <w:b/>
        </w:rPr>
        <w:t>世界地图</w:t>
      </w:r>
      <w:r>
        <w:t>上我加的那五个，我就把 ③④ 的"沿路按时间排"改成在世界地图的桥头两侧依次排 —— 两种我都能做，但布局代码不一样，先确认省得白做一轮。</w:t>
      </w:r>
    </w:p>
    <w:p>
      <w:pPr>
        <w:pStyle w:val="Heading2"/>
      </w:pPr>
      <w:r>
        <w:rPr>
          <w:color w:val="1F4E79"/>
        </w:rPr>
        <w:t>你 · 第 14 轮　10-12 20:18</w:t>
      </w:r>
    </w:p>
    <w:p>
      <w:r>
        <w:t>好</w:t>
      </w:r>
    </w:p>
    <w:p>
      <w:r>
        <w:rPr>
          <w:i/>
          <w:color w:val="8A8E9C"/>
          <w:sz w:val="18"/>
        </w:rPr>
        <w:t>· 工作中：Now the critical verification — real clicks on the **upper part** of every big monument, plus time ordering:</w:t>
      </w:r>
    </w:p>
    <w:p>
      <w:r>
        <w:rPr>
          <w:i/>
          <w:color w:val="8A8E9C"/>
          <w:sz w:val="18"/>
        </w:rPr>
        <w:t>· 工作中：Fixed and verified locally (13/13 real clicks on the **upper part** of monuments now open memories; time order confirmed). Publishing:</w:t>
      </w:r>
    </w:p>
    <w:p>
      <w:r>
        <w:rPr>
          <w:i/>
          <w:color w:val="8A8E9C"/>
          <w:sz w:val="18"/>
        </w:rPr>
        <w:t>· 工作中：Published and verified live. Updating the delivery doc and repackaging:</w:t>
      </w:r>
    </w:p>
    <w:p>
      <w:pPr>
        <w:pStyle w:val="Heading3"/>
      </w:pPr>
      <w:r>
        <w:rPr>
          <w:color w:val="6A3D9A"/>
        </w:rPr>
        <w:t>我 · 本次回复　10-12 20:18</w:t>
      </w:r>
    </w:p>
    <w:p>
      <w:r>
        <w:rPr>
          <w:i/>
          <w:color w:val="999999"/>
          <w:sz w:val="18"/>
        </w:rPr>
        <w:t>（本条回复之前，我做了 5 步操作：查资料 / 改代码 / 跑测试 / 部署 / 截图等）</w:t>
      </w:r>
    </w:p>
    <w:p>
      <w:r>
        <w:t>四条 bug 全部修好、已上线、也验过了。线上网址不变（刷新即最新版）。</w:t>
      </w:r>
    </w:p>
    <w:p>
      <w:pPr>
        <w:pStyle w:val="Heading2"/>
      </w:pPr>
      <w:r>
        <w:t>每条的真原因 + 修法 + 自证</w:t>
      </w:r>
    </w:p>
    <w:p>
      <w:r>
        <w:rPr>
          <w:b/>
        </w:rPr>
        <w:t>① 有的岛没有"能点的大物品"（如知识岛有书籍）</w:t>
      </w:r>
    </w:p>
    <w:p>
      <w:pPr>
        <w:pStyle w:val="ListBullet"/>
      </w:pPr>
      <w:r>
        <w:t>真原因：</w:t>
      </w:r>
      <w:r>
        <w:rPr>
          <w:b/>
        </w:rPr>
        <w:t>只有"记忆长出来的"纪念物带链接（能点）</w:t>
      </w:r>
      <w:r>
        <w:t>；每座岛的</w:t>
      </w:r>
      <w:r>
        <w:rPr>
          <w:b/>
        </w:rPr>
        <w:t>招牌地标</w:t>
      </w:r>
      <w:r>
        <w:t>（知识岛=书、回忆森林=树、创作岛=画板、未来之岛=星星、港湾=大房子）虽然都生成了，但</w:t>
      </w:r>
      <w:r>
        <w:rPr>
          <w:b/>
        </w:rPr>
        <w:t>没挂链接</w:t>
      </w:r>
      <w:r>
        <w:t xml:space="preserve"> → 点了没反应。岛上一条记忆都没有时，整张地图</w:t>
      </w:r>
      <w:r>
        <w:rPr>
          <w:b/>
        </w:rPr>
        <w:t>一个能点的都没有</w:t>
      </w:r>
      <w:r>
        <w:t>。</w:t>
      </w:r>
    </w:p>
    <w:p>
      <w:pPr>
        <w:pStyle w:val="ListBullet"/>
      </w:pPr>
      <w:r>
        <w:t>修法：给五座岛的招牌大地标挂上"岛链接"，再加</w:t>
      </w:r>
      <w:r>
        <w:rPr>
          <w:b/>
        </w:rPr>
        <w:t>兜底</w:t>
      </w:r>
      <w:r>
        <w:t xml:space="preserve">（万一没有可点的，自动把该岛最大那个标成可点）→ </w:t>
      </w:r>
      <w:r>
        <w:rPr>
          <w:b/>
        </w:rPr>
        <w:t>每座岛永远至少 1 个能点的大物件</w:t>
      </w:r>
      <w:r>
        <w:t>；点它 = 打开这座岛的记忆。</w:t>
      </w:r>
    </w:p>
    <w:p>
      <w:pPr>
        <w:pStyle w:val="ListBullet"/>
      </w:pPr>
      <w:r>
        <w:t xml:space="preserve">自证：五座岛可点物件 3–4 个，招牌地标可点 </w:t>
      </w:r>
      <w:r>
        <w:rPr>
          <w:b/>
        </w:rPr>
        <w:t>5/5 ✅</w:t>
      </w:r>
      <w:r>
        <w:t>。</w:t>
      </w:r>
    </w:p>
    <w:p>
      <w:r>
        <w:rPr>
          <w:b/>
        </w:rPr>
        <w:t>② 有的大物品点了不弹回忆</w:t>
      </w:r>
    </w:p>
    <w:p>
      <w:pPr>
        <w:pStyle w:val="ListBullet"/>
      </w:pPr>
      <w:r>
        <w:t>真原因：命中判定只看</w:t>
      </w:r>
      <w:r>
        <w:rPr>
          <w:b/>
        </w:rPr>
        <w:t>脚底那一个点</w:t>
      </w:r>
      <w:r>
        <w:t>（</w:t>
      </w:r>
      <w:r>
        <w:rPr>
          <w:rFonts w:ascii="Consolas" w:hAnsi="Consolas"/>
          <w:color w:val="8B2E5F"/>
          <w:sz w:val="19"/>
        </w:rPr>
        <w:t>Math.hypot(gx-o.x,gy-o.y) &lt; max(34, s*20)</w:t>
      </w:r>
      <w:r>
        <w:t>），而这些大书/大树是</w:t>
      </w:r>
      <w:r>
        <w:rPr>
          <w:b/>
        </w:rPr>
        <w:t>往上画很高</w:t>
      </w:r>
      <w:r>
        <w:t>的 —— 点</w:t>
      </w:r>
      <w:r>
        <w:rPr>
          <w:b/>
        </w:rPr>
        <w:t>图形上半部分</w:t>
      </w:r>
      <w:r>
        <w:t>就判定失败；而且是"取第一个命中"，挨着时会点错。</w:t>
      </w:r>
    </w:p>
    <w:p>
      <w:pPr>
        <w:pStyle w:val="ListBullet"/>
      </w:pPr>
      <w:r>
        <w:t>修法：改成按</w:t>
      </w:r>
      <w:r>
        <w:rPr>
          <w:b/>
        </w:rPr>
        <w:t>画出来的那一整块包围盒</w:t>
      </w:r>
      <w:r>
        <w:t>判定（宽 × 从脚底往上 hitH），并在候选里取</w:t>
      </w:r>
      <w:r>
        <w:rPr>
          <w:b/>
        </w:rPr>
        <w:t>离点击点最近</w:t>
      </w:r>
      <w:r>
        <w:t>的。</w:t>
      </w:r>
    </w:p>
    <w:p>
      <w:pPr>
        <w:pStyle w:val="ListBullet"/>
      </w:pPr>
      <w:r>
        <w:t xml:space="preserve">自证：对 </w:t>
      </w:r>
      <w:r>
        <w:rPr>
          <w:b/>
        </w:rPr>
        <w:t>13 个纪念物逐个真点图形上半部分</w:t>
      </w:r>
      <w:r>
        <w:t xml:space="preserve"> → </w:t>
      </w:r>
      <w:r>
        <w:rPr>
          <w:b/>
        </w:rPr>
        <w:t>13/13 全部弹出对应回忆</w:t>
      </w:r>
      <w:r>
        <w:t>（修前点上半部分点不开）；线上版复测知识岛/未来之岛同样成功，弹出了《回头看那三天》《一个人去看一次极光》。</w:t>
      </w:r>
    </w:p>
    <w:p>
      <w:r>
        <w:rPr>
          <w:b/>
        </w:rPr>
        <w:t>③ 要按时间顺序排在路旁</w:t>
      </w:r>
    </w:p>
    <w:p>
      <w:pPr>
        <w:pStyle w:val="ListBullet"/>
      </w:pPr>
      <w:r>
        <w:t>真原因：位置是按"记忆在数组里的先后"分配的，跟日期无关。</w:t>
      </w:r>
    </w:p>
    <w:p>
      <w:pPr>
        <w:pStyle w:val="ListBullet"/>
      </w:pPr>
      <w:r>
        <w:t xml:space="preserve">修法：先按 </w:t>
      </w:r>
      <w:r>
        <w:rPr>
          <w:rFonts w:ascii="Consolas" w:hAnsi="Consolas"/>
          <w:color w:val="8B2E5F"/>
          <w:sz w:val="19"/>
        </w:rPr>
        <w:t>date</w:t>
      </w:r>
      <w:r>
        <w:t xml:space="preserve"> </w:t>
      </w:r>
      <w:r>
        <w:rPr>
          <w:b/>
        </w:rPr>
        <w:t>从早到晚排序</w:t>
      </w:r>
      <w:r>
        <w:t>，再沿路依次占位（离桥头最近的 = 最早的）。</w:t>
      </w:r>
    </w:p>
    <w:p>
      <w:pPr>
        <w:pStyle w:val="ListBullet"/>
      </w:pPr>
      <w:r>
        <w:t xml:space="preserve">自证：往回忆森林塞 3 条 2024/2025/2026 的记忆 → 沿路距离 </w:t>
      </w:r>
      <w:r>
        <w:rPr>
          <w:b/>
        </w:rPr>
        <w:t>5.07 → 17.78 → 29.46</w:t>
      </w:r>
      <w:r>
        <w:t>，</w:t>
      </w:r>
      <w:r>
        <w:rPr>
          <w:b/>
        </w:rPr>
        <w:t>严格随时间递增 ✅</w:t>
      </w:r>
    </w:p>
    <w:p>
      <w:r>
        <w:rPr>
          <w:b/>
        </w:rPr>
        <w:t>④ 新加的回忆排到已有之后</w:t>
      </w:r>
    </w:p>
    <w:p>
      <w:pPr>
        <w:pStyle w:val="ListBullet"/>
      </w:pPr>
      <w:r>
        <w:t>真原因：③ 的自然结果；另有一个坑 —— 在岛内写完一条后岛屿地图</w:t>
      </w:r>
      <w:r>
        <w:rPr>
          <w:b/>
        </w:rPr>
        <w:t>不会重建</w:t>
      </w:r>
      <w:r>
        <w:t>（</w:t>
      </w:r>
      <w:r>
        <w:rPr>
          <w:rFonts w:ascii="Consolas" w:hAnsi="Consolas"/>
          <w:color w:val="8B2E5F"/>
          <w:sz w:val="19"/>
        </w:rPr>
        <w:t>if(!gameWorld||gameWorld.id!==adventureFocus)</w:t>
      </w:r>
      <w:r>
        <w:t>），新物件得退出重进才看得到。</w:t>
      </w:r>
    </w:p>
    <w:p>
      <w:pPr>
        <w:pStyle w:val="ListBullet"/>
      </w:pPr>
      <w:r>
        <w:t xml:space="preserve">修法：保存后 </w:t>
      </w:r>
      <w:r>
        <w:rPr>
          <w:rFonts w:ascii="Consolas" w:hAnsi="Consolas"/>
          <w:color w:val="8B2E5F"/>
          <w:sz w:val="19"/>
        </w:rPr>
        <w:t>if(gameMode) gameWorld=null</w:t>
      </w:r>
      <w:r>
        <w:t xml:space="preserve"> 强制重建。</w:t>
      </w:r>
    </w:p>
    <w:p>
      <w:pPr>
        <w:pStyle w:val="ListBullet"/>
      </w:pPr>
      <w:r>
        <w:t>自证：岛内保存后立刻重建，新纪念物按时间排在</w:t>
      </w:r>
      <w:r>
        <w:rPr>
          <w:b/>
        </w:rPr>
        <w:t>最末位 ✅</w:t>
      </w:r>
    </w:p>
    <w:p>
      <w:r>
        <w:t>顺带做了两件事：</w:t>
      </w:r>
      <w:r>
        <w:rPr>
          <w:b/>
        </w:rPr>
        <w:t>世界地图上那五个大地标现在也能点</w:t>
      </w:r>
      <w:r>
        <w:t>（点大书/大树/大画板/大星星/大房子 → 打开这座岛的记忆）；上次欠你的</w:t>
      </w:r>
      <w:r>
        <w:rPr>
          <w:b/>
        </w:rPr>
        <w:t>知识岛"摊开的大书"</w:t>
      </w:r>
      <w:r>
        <w:t>（自绘精灵）也一并发布了。</w:t>
      </w:r>
    </w:p>
    <w:p>
      <w:pPr>
        <w:pStyle w:val="Heading2"/>
      </w:pPr>
      <w:r>
        <w:t>线上自证</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检查</w:t>
            </w:r>
          </w:p>
        </w:tc>
        <w:tc>
          <w:tcPr>
            <w:tcW w:type="dxa" w:w="4320"/>
          </w:tcPr>
          <w:p>
            <w:r>
              <w:rPr>
                <w:b/>
              </w:rPr>
            </w:r>
            <w:r>
              <w:rPr>
                <w:b/>
              </w:rPr>
              <w:t>结果</w:t>
            </w:r>
          </w:p>
        </w:tc>
      </w:tr>
      <w:tr>
        <w:tc>
          <w:tcPr>
            <w:tcW w:type="dxa" w:w="4320"/>
          </w:tcPr>
          <w:p>
            <w:r/>
            <w:r>
              <w:t>线上 vs 本地</w:t>
            </w:r>
          </w:p>
        </w:tc>
        <w:tc>
          <w:tcPr>
            <w:tcW w:type="dxa" w:w="4320"/>
          </w:tcPr>
          <w:p>
            <w:r/>
            <w:r>
              <w:rPr>
                <w:b/>
              </w:rPr>
              <w:t>逐字节一致</w:t>
            </w:r>
            <w:r>
              <w:t>：HTTP 200、</w:t>
            </w:r>
            <w:r>
              <w:rPr>
                <w:b/>
              </w:rPr>
              <w:t>181,556 字节</w:t>
            </w:r>
            <w:r>
              <w:t xml:space="preserve">、MD5 </w:t>
            </w:r>
            <w:r>
              <w:rPr>
                <w:rFonts w:ascii="Consolas" w:hAnsi="Consolas"/>
                <w:color w:val="8B2E5F"/>
                <w:sz w:val="19"/>
              </w:rPr>
              <w:t>B3717087E4FAD3B2E5A4B764AE903166</w:t>
            </w:r>
          </w:p>
        </w:tc>
      </w:tr>
      <w:tr>
        <w:tc>
          <w:tcPr>
            <w:tcW w:type="dxa" w:w="4320"/>
          </w:tcPr>
          <w:p>
            <w:r/>
            <w:r>
              <w:t>线上岛屿模式真点击</w:t>
            </w:r>
          </w:p>
        </w:tc>
        <w:tc>
          <w:tcPr>
            <w:tcW w:type="dxa" w:w="4320"/>
          </w:tcPr>
          <w:p>
            <w:r/>
            <w:r>
              <w:t>知识岛 4 个可点物件（3 条记忆 + 招牌书），点</w:t>
            </w:r>
            <w:r>
              <w:rPr>
                <w:b/>
              </w:rPr>
              <w:t>图形上半部分</w:t>
            </w:r>
            <w:r>
              <w:t xml:space="preserve"> → 弹出《回头看那三天》✅；未来之岛同样 ✅</w:t>
            </w:r>
          </w:p>
        </w:tc>
      </w:tr>
      <w:tr>
        <w:tc>
          <w:tcPr>
            <w:tcW w:type="dxa" w:w="4320"/>
          </w:tcPr>
          <w:p>
            <w:r/>
            <w:r>
              <w:t>本地 5 座岛</w:t>
            </w:r>
          </w:p>
        </w:tc>
        <w:tc>
          <w:tcPr>
            <w:tcW w:type="dxa" w:w="4320"/>
          </w:tcPr>
          <w:p>
            <w:r/>
            <w:r>
              <w:t>可点物件 harbor 3 / knowledge 4 / memory 4 / creation 3 / future 4，招牌地标可点 5/5 ✅</w:t>
            </w:r>
          </w:p>
        </w:tc>
      </w:tr>
      <w:tr>
        <w:tc>
          <w:tcPr>
            <w:tcW w:type="dxa" w:w="4320"/>
          </w:tcPr>
          <w:p>
            <w:r/>
            <w:r>
              <w:t>JS 报错</w:t>
            </w:r>
          </w:p>
        </w:tc>
        <w:tc>
          <w:tcPr>
            <w:tcW w:type="dxa" w:w="4320"/>
          </w:tcPr>
          <w:p>
            <w:r/>
            <w:r>
              <w:t>本地与线上均 0（线上那 2 条 404 还是腾讯云"测试域名"包装层噪声）</w:t>
            </w:r>
          </w:p>
        </w:tc>
      </w:tr>
      <w:tr>
        <w:tc>
          <w:tcPr>
            <w:tcW w:type="dxa" w:w="4320"/>
          </w:tcPr>
          <w:p>
            <w:r/>
            <w:r>
              <w:t>语法</w:t>
            </w:r>
          </w:p>
        </w:tc>
        <w:tc>
          <w:tcPr>
            <w:tcW w:type="dxa" w:w="4320"/>
          </w:tcPr>
          <w:p>
            <w:r/>
            <w:r>
              <w:rPr>
                <w:rFonts w:ascii="Consolas" w:hAnsi="Consolas"/>
                <w:color w:val="8B2E5F"/>
                <w:sz w:val="19"/>
              </w:rPr>
              <w:t>node --check app.js</w:t>
            </w:r>
            <w:r>
              <w:t xml:space="preserve"> 通过</w:t>
            </w:r>
          </w:p>
        </w:tc>
      </w:tr>
    </w:tbl>
    <w:p/>
    <w:p>
      <w:pPr>
        <w:pStyle w:val="Heading2"/>
      </w:pPr>
      <w:r>
        <w:t>交付物（已同步更新）</w:t>
      </w:r>
    </w:p>
    <w:p>
      <w:r>
        <w:t xml:space="preserve">桌面 → </w:t>
      </w:r>
      <w:r>
        <w:rPr>
          <w:b/>
        </w:rPr>
        <w:t>`把生活变成一个世界-融合版`</w:t>
      </w:r>
      <w:r>
        <w:t>：</w:t>
      </w:r>
      <w:r>
        <w:rPr>
          <w:rFonts w:ascii="Consolas" w:hAnsi="Consolas"/>
          <w:color w:val="8B2E5F"/>
          <w:sz w:val="19"/>
        </w:rPr>
        <w:t>life-world.html</w:t>
      </w:r>
      <w:r>
        <w:t>（181,556 字节，= 线上那份）、</w:t>
      </w:r>
      <w:r>
        <w:rPr>
          <w:rFonts w:ascii="Consolas" w:hAnsi="Consolas"/>
          <w:color w:val="8B2E5F"/>
          <w:sz w:val="19"/>
        </w:rPr>
        <w:t>源码/</w:t>
      </w:r>
      <w:r>
        <w:t>、</w:t>
      </w:r>
      <w:r>
        <w:rPr>
          <w:rFonts w:ascii="Consolas" w:hAnsi="Consolas"/>
          <w:color w:val="8B2E5F"/>
          <w:sz w:val="19"/>
        </w:rPr>
        <w:t>把生活变成一个世界-融合版-源码.zip</w:t>
      </w:r>
      <w:r>
        <w:t>（62 KB）、</w:t>
      </w:r>
      <w:r>
        <w:rPr>
          <w:rFonts w:ascii="Consolas" w:hAnsi="Consolas"/>
          <w:color w:val="8B2E5F"/>
          <w:sz w:val="19"/>
        </w:rPr>
        <w:t>改了什么.md</w:t>
      </w:r>
      <w:r>
        <w:t>（两轮改动 + 自证数据都写进去了）、</w:t>
      </w:r>
      <w:r>
        <w:rPr>
          <w:rFonts w:ascii="Consolas" w:hAnsi="Consolas"/>
          <w:color w:val="8B2E5F"/>
          <w:sz w:val="19"/>
        </w:rPr>
        <w:t>预览-1~14</w:t>
      </w:r>
      <w:r>
        <w:t>（新增岛屿里点开回忆、未来之岛、地标特写）、</w:t>
      </w:r>
      <w:r>
        <w:rPr>
          <w:rFonts w:ascii="Consolas" w:hAnsi="Consolas"/>
          <w:color w:val="8B2E5F"/>
          <w:sz w:val="19"/>
        </w:rPr>
        <w:t>_src/</w:t>
      </w:r>
      <w:r>
        <w:t>（改动/验收脚本，可重跑：</w:t>
      </w:r>
      <w:r>
        <w:rPr>
          <w:rFonts w:ascii="Consolas" w:hAnsi="Consolas"/>
          <w:color w:val="8B2E5F"/>
          <w:sz w:val="19"/>
        </w:rPr>
        <w:t>fix_island_links.py</w:t>
      </w:r>
      <w:r>
        <w:t>、</w:t>
      </w:r>
      <w:r>
        <w:rPr>
          <w:rFonts w:ascii="Consolas" w:hAnsi="Consolas"/>
          <w:color w:val="8B2E5F"/>
          <w:sz w:val="19"/>
        </w:rPr>
        <w:t>verify_island_fix.py</w:t>
      </w:r>
      <w:r>
        <w:t>、</w:t>
      </w:r>
      <w:r>
        <w:rPr>
          <w:rFonts w:ascii="Consolas" w:hAnsi="Consolas"/>
          <w:color w:val="8B2E5F"/>
          <w:sz w:val="19"/>
        </w:rPr>
        <w:t>verify_online_island.py</w:t>
      </w:r>
      <w:r>
        <w:t>）、</w:t>
      </w:r>
      <w:r>
        <w:rPr>
          <w:rFonts w:ascii="Consolas" w:hAnsi="Consolas"/>
          <w:color w:val="8B2E5F"/>
          <w:sz w:val="19"/>
        </w:rPr>
        <w:t>_upload/</w:t>
      </w:r>
      <w:r>
        <w:t>（发布用）。</w:t>
      </w:r>
    </w:p>
    <w:p>
      <w:r>
        <w:t>一句提醒：记忆数据仍存在</w:t>
      </w:r>
      <w:r>
        <w:rPr>
          <w:b/>
        </w:rPr>
        <w:t>浏览器本地</w:t>
      </w:r>
      <w:r>
        <w:t>，换电脑或清缓存会丢；换设备前用「⋯ → 导出世界数据」存一份 JSON。</w:t>
      </w:r>
    </w:p>
    <w:p>
      <w:pPr>
        <w:pStyle w:val="Heading2"/>
      </w:pPr>
      <w:r>
        <w:rPr>
          <w:color w:val="1F4E79"/>
        </w:rPr>
        <w:t>你 · 第 15 轮　10-12 20:18</w:t>
      </w:r>
    </w:p>
    <w:p>
      <w:r>
        <w:t>点进小世界，小人自动从最早的记忆开始，移动速度快一点</w:t>
      </w:r>
    </w:p>
    <w:p>
      <w:r>
        <w:rPr>
          <w:i/>
          <w:color w:val="8A8E9C"/>
          <w:sz w:val="18"/>
        </w:rPr>
        <w:t>· 工作中：Two changes: spawn at the earliest memory + faster walking. Let me locate and patch:</w:t>
      </w:r>
    </w:p>
    <w:p>
      <w:pPr>
        <w:pStyle w:val="Heading3"/>
      </w:pPr>
      <w:r>
        <w:rPr>
          <w:color w:val="6A3D9A"/>
        </w:rPr>
        <w:t>我 · 本次回复　10-12 20:18</w:t>
      </w:r>
    </w:p>
    <w:p>
      <w:r>
        <w:rPr>
          <w:i/>
          <w:color w:val="999999"/>
          <w:sz w:val="18"/>
        </w:rPr>
        <w:t>（本条回复之前，我做了 13 步操作：查资料 / 改代码 / 跑测试 / 部署 / 截图等）</w:t>
      </w:r>
    </w:p>
    <w:p>
      <w:r>
        <w:t>两处都改好、已上线、也验过了。线上网址不变（刷新即最新版）。</w:t>
      </w:r>
    </w:p>
    <w:p>
      <w:pPr>
        <w:pStyle w:val="Heading2"/>
      </w:pPr>
      <w:r>
        <w:t>改了什么</w:t>
      </w:r>
    </w:p>
    <w:p>
      <w:r>
        <w:rPr>
          <w:b/>
        </w:rPr>
        <w:t>① 点进小世界 → 小人自动从"最早的那条记忆"开始</w:t>
      </w:r>
    </w:p>
    <w:p>
      <w:pPr>
        <w:pStyle w:val="ListBullet"/>
      </w:pPr>
      <w:r>
        <w:t>进岛落点从"固定路口"改成</w:t>
      </w:r>
      <w:r>
        <w:rPr>
          <w:b/>
        </w:rPr>
        <w:t>最早那条记忆的大物件旁边</w:t>
      </w:r>
      <w:r>
        <w:t>（沿路第一个位子 = 日期最早那条）。</w:t>
      </w:r>
    </w:p>
    <w:p>
      <w:pPr>
        <w:pStyle w:val="ListBullet"/>
      </w:pPr>
      <w:r>
        <w:t>落点还会</w:t>
      </w:r>
      <w:r>
        <w:rPr>
          <w:b/>
        </w:rPr>
        <w:t>自动找能站的地方</w:t>
      </w:r>
      <w:r>
        <w:t>（依次试脚下/左右/上下几个偏移，挑不进水、不撞物件的位置），不会卡在书里或海里。</w:t>
      </w:r>
    </w:p>
    <w:p>
      <w:pPr>
        <w:pStyle w:val="ListBullet"/>
      </w:pPr>
      <w:r>
        <w:t>岛上</w:t>
      </w:r>
      <w:r>
        <w:rPr>
          <w:b/>
        </w:rPr>
        <w:t>还没有记忆</w:t>
      </w:r>
      <w:r>
        <w:t>时 → 自动回落到原来的路口默认点。</w:t>
      </w:r>
    </w:p>
    <w:p>
      <w:pPr>
        <w:pStyle w:val="ListBullet"/>
      </w:pPr>
      <w:r>
        <w:t>HUD 会写明：「</w:t>
      </w:r>
      <w:r>
        <w:rPr>
          <w:b/>
        </w:rPr>
        <w:t>已带你到最早的一条记忆旁</w:t>
      </w:r>
      <w:r>
        <w:t xml:space="preserve"> · N 段记忆 · …」。</w:t>
      </w:r>
    </w:p>
    <w:p>
      <w:r>
        <w:rPr>
          <w:b/>
        </w:rPr>
        <w:t>② 走路快一点</w:t>
      </w:r>
    </w:p>
    <w:p>
      <w:pPr>
        <w:pStyle w:val="ListBullet"/>
      </w:pPr>
      <w:r>
        <w:t xml:space="preserve">速度 </w:t>
      </w:r>
      <w:r>
        <w:rPr>
          <w:rFonts w:ascii="Consolas" w:hAnsi="Consolas"/>
          <w:color w:val="8B2E5F"/>
          <w:sz w:val="19"/>
        </w:rPr>
        <w:t>150 → 225</w:t>
      </w:r>
      <w:r>
        <w:t>（</w:t>
      </w:r>
      <w:r>
        <w:rPr>
          <w:b/>
        </w:rPr>
        <w:t>1.5 倍</w:t>
      </w:r>
      <w:r>
        <w:t>），键盘/WASD 和"点击地面走"共用这一个速度。</w:t>
      </w:r>
    </w:p>
    <w:p>
      <w:pPr>
        <w:pStyle w:val="Heading2"/>
      </w:pPr>
      <w:r>
        <w:t>真机自证</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检查</w:t>
            </w:r>
          </w:p>
        </w:tc>
        <w:tc>
          <w:tcPr>
            <w:tcW w:type="dxa" w:w="4320"/>
          </w:tcPr>
          <w:p>
            <w:r>
              <w:rPr>
                <w:b/>
              </w:rPr>
            </w:r>
            <w:r>
              <w:rPr>
                <w:b/>
              </w:rPr>
              <w:t>结果</w:t>
            </w:r>
          </w:p>
        </w:tc>
      </w:tr>
      <w:tr>
        <w:tc>
          <w:tcPr>
            <w:tcW w:type="dxa" w:w="4320"/>
          </w:tcPr>
          <w:p>
            <w:r/>
            <w:r>
              <w:t>落点是不是最早那条</w:t>
            </w:r>
          </w:p>
        </w:tc>
        <w:tc>
          <w:tcPr>
            <w:tcW w:type="dxa" w:w="4320"/>
          </w:tcPr>
          <w:p>
            <w:r/>
            <w:r>
              <w:t xml:space="preserve">造 3 条 2024 / 2025 / 2026 的记忆放进回忆森林 → 落点 = </w:t>
            </w:r>
            <w:r>
              <w:rPr>
                <w:rFonts w:ascii="Consolas" w:hAnsi="Consolas"/>
                <w:color w:val="8B2E5F"/>
                <w:sz w:val="19"/>
              </w:rPr>
              <w:t>t-early</w:t>
            </w:r>
            <w:r>
              <w:t>（最早），</w:t>
            </w:r>
            <w:r>
              <w:rPr>
                <w:b/>
              </w:rPr>
              <w:t>距它 48 像素</w:t>
            </w:r>
            <w:r>
              <w:t>，另两条在 280 / 547 像素外 ✅</w:t>
            </w:r>
          </w:p>
        </w:tc>
      </w:tr>
      <w:tr>
        <w:tc>
          <w:tcPr>
            <w:tcW w:type="dxa" w:w="4320"/>
          </w:tcPr>
          <w:p>
            <w:r/>
            <w:r>
              <w:t>落点站得住吗</w:t>
            </w:r>
          </w:p>
        </w:tc>
        <w:tc>
          <w:tcPr>
            <w:tcW w:type="dxa" w:w="4320"/>
          </w:tcPr>
          <w:p>
            <w:r/>
            <w:r>
              <w:rPr>
                <w:rFonts w:ascii="Consolas" w:hAnsi="Consolas"/>
                <w:color w:val="8B2E5F"/>
                <w:sz w:val="19"/>
              </w:rPr>
              <w:t>gameCanWalk(落点) = true</w:t>
            </w:r>
            <w:r>
              <w:t>（不是水、不撞物件）✅</w:t>
            </w:r>
          </w:p>
        </w:tc>
      </w:tr>
      <w:tr>
        <w:tc>
          <w:tcPr>
            <w:tcW w:type="dxa" w:w="4320"/>
          </w:tcPr>
          <w:p>
            <w:r/>
            <w:r>
              <w:t>线上知识岛</w:t>
            </w:r>
          </w:p>
        </w:tc>
        <w:tc>
          <w:tcPr>
            <w:tcW w:type="dxa" w:w="4320"/>
          </w:tcPr>
          <w:p>
            <w:r/>
            <w:r>
              <w:t>落点 = 它最早的一条（48 像素）、可站立 ✅；HUD 文本正确 ✅</w:t>
            </w:r>
          </w:p>
        </w:tc>
      </w:tr>
      <w:tr>
        <w:tc>
          <w:tcPr>
            <w:tcW w:type="dxa" w:w="4320"/>
          </w:tcPr>
          <w:p>
            <w:r/>
            <w:r>
              <w:t>移动速度</w:t>
            </w:r>
          </w:p>
        </w:tc>
        <w:tc>
          <w:tcPr>
            <w:tcW w:type="dxa" w:w="4320"/>
          </w:tcPr>
          <w:p>
            <w:r/>
            <w:r>
              <w:t xml:space="preserve">本地实测 </w:t>
            </w:r>
            <w:r>
              <w:rPr>
                <w:b/>
              </w:rPr>
              <w:t>222.6 像素/秒</w:t>
            </w:r>
            <w:r>
              <w:t xml:space="preserve">（修前 150）→ 约 </w:t>
            </w:r>
            <w:r>
              <w:rPr>
                <w:b/>
              </w:rPr>
              <w:t>1.5 倍</w:t>
            </w:r>
            <w:r>
              <w:t xml:space="preserve"> ✅</w:t>
            </w:r>
          </w:p>
        </w:tc>
      </w:tr>
      <w:tr>
        <w:tc>
          <w:tcPr>
            <w:tcW w:type="dxa" w:w="4320"/>
          </w:tcPr>
          <w:p>
            <w:r/>
            <w:r>
              <w:t>没有记忆的岛</w:t>
            </w:r>
          </w:p>
        </w:tc>
        <w:tc>
          <w:tcPr>
            <w:tcW w:type="dxa" w:w="4320"/>
          </w:tcPr>
          <w:p>
            <w:r/>
            <w:r>
              <w:rPr>
                <w:rFonts w:ascii="Consolas" w:hAnsi="Consolas"/>
                <w:color w:val="8B2E5F"/>
                <w:sz w:val="19"/>
              </w:rPr>
              <w:t>startSpot=null</w:t>
            </w:r>
            <w:r>
              <w:t xml:space="preserve"> → 落点 (1080,864) = 原路口 45×24 / 36×24 ✅</w:t>
            </w:r>
          </w:p>
        </w:tc>
      </w:tr>
      <w:tr>
        <w:tc>
          <w:tcPr>
            <w:tcW w:type="dxa" w:w="4320"/>
          </w:tcPr>
          <w:p>
            <w:r/>
            <w:r>
              <w:t>JS 报错</w:t>
            </w:r>
          </w:p>
        </w:tc>
        <w:tc>
          <w:tcPr>
            <w:tcW w:type="dxa" w:w="4320"/>
          </w:tcPr>
          <w:p>
            <w:r/>
            <w:r>
              <w:t>0（线上那 2 条 404 仍是腾讯云"测试域名"包装层噪声）</w:t>
            </w:r>
          </w:p>
        </w:tc>
      </w:tr>
      <w:tr>
        <w:tc>
          <w:tcPr>
            <w:tcW w:type="dxa" w:w="4320"/>
          </w:tcPr>
          <w:p>
            <w:r/>
            <w:r>
              <w:t>线上 vs 本机</w:t>
            </w:r>
          </w:p>
        </w:tc>
        <w:tc>
          <w:tcPr>
            <w:tcW w:type="dxa" w:w="4320"/>
          </w:tcPr>
          <w:p>
            <w:r/>
            <w:r>
              <w:rPr>
                <w:b/>
              </w:rPr>
              <w:t>逐字节一致</w:t>
            </w:r>
            <w:r>
              <w:t>：HTTP 200、</w:t>
            </w:r>
            <w:r>
              <w:rPr>
                <w:b/>
              </w:rPr>
              <w:t>182,898 字节</w:t>
            </w:r>
            <w:r>
              <w:t xml:space="preserve">、MD5 </w:t>
            </w:r>
            <w:r>
              <w:rPr>
                <w:rFonts w:ascii="Consolas" w:hAnsi="Consolas"/>
                <w:color w:val="8B2E5F"/>
                <w:sz w:val="19"/>
              </w:rPr>
              <w:t>730FE9EBA67126E21ECF0814B12AB302</w:t>
            </w:r>
          </w:p>
        </w:tc>
      </w:tr>
    </w:tbl>
    <w:p/>
    <w:p>
      <w:r>
        <w:t>小提醒一个如实说明：线上那次自动测速因为没在附近找到可行走方向、没测到数（结果为 0），所以速度那条数据来自</w:t>
      </w:r>
      <w:r>
        <w:rPr>
          <w:b/>
        </w:rPr>
        <w:t>本机同版本</w:t>
      </w:r>
      <w:r>
        <w:t>实测 222.6 px/s —— 而线上文件和本机是</w:t>
      </w:r>
      <w:r>
        <w:rPr>
          <w:b/>
        </w:rPr>
        <w:t>逐字节一致</w:t>
      </w:r>
      <w:r>
        <w:t>（MD5 相同），所以线上就是同一个速度。</w:t>
      </w:r>
    </w:p>
    <w:p>
      <w:pPr>
        <w:pStyle w:val="Heading2"/>
      </w:pPr>
      <w:r>
        <w:t>交付物（已同步）</w:t>
      </w:r>
    </w:p>
    <w:p>
      <w:r>
        <w:t xml:space="preserve">桌面 → </w:t>
      </w:r>
      <w:r>
        <w:rPr>
          <w:b/>
        </w:rPr>
        <w:t>`把生活变成一个世界-融合版`</w:t>
      </w:r>
      <w:r>
        <w:t>：</w:t>
      </w:r>
      <w:r>
        <w:rPr>
          <w:rFonts w:ascii="Consolas" w:hAnsi="Consolas"/>
          <w:color w:val="8B2E5F"/>
          <w:sz w:val="19"/>
        </w:rPr>
        <w:t>life-world.html</w:t>
      </w:r>
      <w:r>
        <w:t>（182,898 字节 = 线上那份）、</w:t>
      </w:r>
      <w:r>
        <w:rPr>
          <w:rFonts w:ascii="Consolas" w:hAnsi="Consolas"/>
          <w:color w:val="8B2E5F"/>
          <w:sz w:val="19"/>
        </w:rPr>
        <w:t>源码/</w:t>
      </w:r>
      <w:r>
        <w:t>、</w:t>
      </w:r>
      <w:r>
        <w:rPr>
          <w:rFonts w:ascii="Consolas" w:hAnsi="Consolas"/>
          <w:color w:val="8B2E5F"/>
          <w:sz w:val="19"/>
        </w:rPr>
        <w:t>把生活变成一个世界-融合版-源码.zip</w:t>
      </w:r>
      <w:r>
        <w:t>（63 KB）、</w:t>
      </w:r>
      <w:r>
        <w:rPr>
          <w:rFonts w:ascii="Consolas" w:hAnsi="Consolas"/>
          <w:color w:val="8B2E5F"/>
          <w:sz w:val="19"/>
        </w:rPr>
        <w:t>改了什么.md</w:t>
      </w:r>
      <w:r>
        <w:t>（三轮改动 + 自证数据全在里面）、</w:t>
      </w:r>
      <w:r>
        <w:rPr>
          <w:rFonts w:ascii="Consolas" w:hAnsi="Consolas"/>
          <w:color w:val="8B2E5F"/>
          <w:sz w:val="19"/>
        </w:rPr>
        <w:t>预览-1~14</w:t>
      </w:r>
      <w:r>
        <w:t>（新增"进岛落点"图）、</w:t>
      </w:r>
      <w:r>
        <w:rPr>
          <w:rFonts w:ascii="Consolas" w:hAnsi="Consolas"/>
          <w:color w:val="8B2E5F"/>
          <w:sz w:val="19"/>
        </w:rPr>
        <w:t>_src/</w:t>
      </w:r>
      <w:r>
        <w:t>（改动与验收脚本：</w:t>
      </w:r>
      <w:r>
        <w:rPr>
          <w:rFonts w:ascii="Consolas" w:hAnsi="Consolas"/>
          <w:color w:val="8B2E5F"/>
          <w:sz w:val="19"/>
        </w:rPr>
        <w:t>fix_start_and_speed.py</w:t>
      </w:r>
      <w:r>
        <w:t>、</w:t>
      </w:r>
      <w:r>
        <w:rPr>
          <w:rFonts w:ascii="Consolas" w:hAnsi="Consolas"/>
          <w:color w:val="8B2E5F"/>
          <w:sz w:val="19"/>
        </w:rPr>
        <w:t>verify_start_speed.py</w:t>
      </w:r>
      <w:r>
        <w:t>、</w:t>
      </w:r>
      <w:r>
        <w:rPr>
          <w:rFonts w:ascii="Consolas" w:hAnsi="Consolas"/>
          <w:color w:val="8B2E5F"/>
          <w:sz w:val="19"/>
        </w:rPr>
        <w:t>verify_online_start.py</w:t>
      </w:r>
      <w:r>
        <w:t>，都可重跑）、</w:t>
      </w:r>
      <w:r>
        <w:rPr>
          <w:rFonts w:ascii="Consolas" w:hAnsi="Consolas"/>
          <w:color w:val="8B2E5F"/>
          <w:sz w:val="19"/>
        </w:rPr>
        <w:t>_upload/</w:t>
      </w:r>
      <w:r>
        <w:t>（发布用）。</w:t>
      </w:r>
    </w:p>
    <w:p>
      <w:r>
        <w:t>记忆数据仍存在</w:t>
      </w:r>
      <w:r>
        <w:rPr>
          <w:b/>
        </w:rPr>
        <w:t>浏览器本地</w:t>
      </w:r>
      <w:r>
        <w:t>，换电脑或清缓存会丢；换设备前用「⋯ → 导出世界数据」存一份 JSON。</w:t>
      </w:r>
    </w:p>
    <w:p>
      <w:pPr>
        <w:pStyle w:val="Heading2"/>
      </w:pPr>
      <w:r>
        <w:rPr>
          <w:color w:val="1F4E79"/>
        </w:rPr>
        <w:t>你 · 第 16 轮　10-12 20:18</w:t>
      </w:r>
    </w:p>
    <w:p>
      <w:r>
        <w:t>[User attached file: C:\Users\39297\Desktop\life-as-a-world.html.before-live-friends(1).bak]</w:t>
      </w:r>
    </w:p>
    <w:p>
      <w:r>
        <w:t>把这个网站和你个网站合并成一个新的网站，确保能实现这两个网站的所有功能</w:t>
      </w:r>
    </w:p>
    <w:p>
      <w:r>
        <w:rPr>
          <w:i/>
          <w:color w:val="8A8E9C"/>
          <w:sz w:val="18"/>
        </w:rPr>
        <w:t>· 工作中：附件是一份**带「账号/登录 + 好友 + 云同步」的版本**。我要先把它独有的那套东西完整抽出来再往我这份里合。</w:t>
      </w:r>
    </w:p>
    <w:p>
      <w:r>
        <w:rPr>
          <w:i/>
          <w:color w:val="8A8E9C"/>
          <w:sz w:val="18"/>
        </w:rPr>
        <w:t>· 工作中：All pieces extracted. Now writing the merge script (with per-edit assertions):</w:t>
      </w:r>
    </w:p>
    <w:p>
      <w:r>
        <w:rPr>
          <w:i/>
          <w:color w:val="8A8E9C"/>
          <w:sz w:val="18"/>
        </w:rPr>
        <w:t>· 工作中：Found a bug in my own extraction (it swallowed 136 KB of DOM). Fixing with a precise block extractor:</w:t>
      </w:r>
    </w:p>
    <w:p>
      <w:r>
        <w:rPr>
          <w:i/>
          <w:color w:val="8A8E9C"/>
          <w:sz w:val="18"/>
        </w:rPr>
        <w:t>· 工作中：Merged cleanly (no duplicate IDs, JS syntax OK). Now the full feature verification:</w:t>
      </w:r>
    </w:p>
    <w:p>
      <w:pPr>
        <w:pStyle w:val="Heading3"/>
      </w:pPr>
      <w:r>
        <w:rPr>
          <w:color w:val="6A3D9A"/>
        </w:rPr>
        <w:t>我 · 本次回复　10-12 20:18</w:t>
      </w:r>
    </w:p>
    <w:p>
      <w:r>
        <w:rPr>
          <w:i/>
          <w:color w:val="999999"/>
          <w:sz w:val="18"/>
        </w:rPr>
        <w:t>（本条回复之前，我做了 1 步操作：查资料 / 改代码 / 跑测试 / 部署 / 截图等）</w:t>
      </w:r>
    </w:p>
    <w:p>
      <w:r>
        <w:t>Operation interrupted.</w:t>
      </w:r>
    </w:p>
    <w:p>
      <w:pPr>
        <w:pStyle w:val="Heading2"/>
      </w:pPr>
      <w:r>
        <w:rPr>
          <w:color w:val="1F4E79"/>
        </w:rPr>
        <w:t>你 · 第 17 轮　10-12 20:18</w:t>
      </w:r>
    </w:p>
    <w:p>
      <w:r>
        <w:t>继续</w:t>
      </w:r>
    </w:p>
    <w:p>
      <w:r>
        <w:rPr>
          <w:i/>
          <w:color w:val="8A8E9C"/>
          <w:sz w:val="18"/>
        </w:rPr>
        <w:t>· 工作中：Almost everything passed. Two issues were in **my test script** (a broken Promise block, and the cross-device flow needs a register step). Re-verifying those:</w:t>
      </w:r>
    </w:p>
    <w:p>
      <w:r>
        <w:rPr>
          <w:i/>
          <w:color w:val="8A8E9C"/>
          <w:sz w:val="18"/>
        </w:rPr>
        <w:t>· 工作中：Cross-device invite flow works end-to-end. Now building the single file and publishing the new site:</w:t>
      </w:r>
    </w:p>
    <w:p>
      <w:r>
        <w:rPr>
          <w:i/>
          <w:color w:val="8A8E9C"/>
          <w:sz w:val="18"/>
        </w:rPr>
        <w:t>· 工作中：Published the new site. Now verifying it live (real browser, on the live URL):</w:t>
      </w:r>
    </w:p>
    <w:p>
      <w:r>
        <w:rPr>
          <w:i/>
          <w:color w:val="8A8E9C"/>
          <w:sz w:val="18"/>
        </w:rPr>
        <w:t>· 工作中：Live site verified. Now packaging the delivery + writing the merge doc:</w:t>
      </w:r>
    </w:p>
    <w:p>
      <w:pPr>
        <w:pStyle w:val="Heading3"/>
      </w:pPr>
      <w:r>
        <w:rPr>
          <w:color w:val="6A3D9A"/>
        </w:rPr>
        <w:t>我 · 本次回复　10-12 20:22</w:t>
      </w:r>
    </w:p>
    <w:p>
      <w:r>
        <w:rPr>
          <w:i/>
          <w:color w:val="999999"/>
          <w:sz w:val="18"/>
        </w:rPr>
        <w:t>（本条回复之前，我做了 7 步操作：查资料 / 改代码 / 跑测试 / 部署 / 截图等）</w:t>
      </w:r>
    </w:p>
    <w:p>
      <w:r>
        <w:t>合并完成，新站已上线并两头都验过了。</w:t>
      </w:r>
    </w:p>
    <w:p>
      <w:pPr>
        <w:pStyle w:val="Heading2"/>
      </w:pPr>
      <w:r>
        <w:t>新网址（独立子路径，原来两个站都没动）</w:t>
      </w:r>
    </w:p>
    <w:p>
      <w:r>
        <w:rPr>
          <w:b/>
        </w:rPr>
        <w:t>https://freecoffee-d6g5tzl7u1677a899-1491326743.tcloudbaseapp.com/life-world-merged/</w:t>
      </w:r>
    </w:p>
    <w:p>
      <w:r>
        <w:t>首次打开若有腾讯云「风险提醒」中间页，等倒计时点「确定访问」，之后不再出现。</w:t>
      </w:r>
    </w:p>
    <w:p>
      <w:pPr>
        <w:pStyle w:val="Heading2"/>
      </w:pPr>
      <w:r>
        <w:t>合了什么（每个功能都标了来源）</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 xml:space="preserve">来自 </w:t>
            </w:r>
            <w:r>
              <w:rPr>
                <w:b/>
              </w:rPr>
              <w:t>你给我的 .bak（账号版）</w:t>
            </w:r>
          </w:p>
        </w:tc>
        <w:tc>
          <w:tcPr>
            <w:tcW w:type="dxa" w:w="4320"/>
          </w:tcPr>
          <w:p>
            <w:r>
              <w:rPr>
                <w:b/>
              </w:rPr>
            </w:r>
            <w:r>
              <w:rPr>
                <w:b/>
              </w:rPr>
              <w:t xml:space="preserve">来自 </w:t>
            </w:r>
            <w:r>
              <w:rPr>
                <w:b/>
              </w:rPr>
              <w:t>我一直在改的版本</w:t>
            </w:r>
          </w:p>
        </w:tc>
      </w:tr>
      <w:tr>
        <w:tc>
          <w:tcPr>
            <w:tcW w:type="dxa" w:w="4320"/>
          </w:tcPr>
          <w:p>
            <w:r/>
            <w:r>
              <w:rPr>
                <w:b/>
              </w:rPr>
              <w:t>账号注册/登录</w:t>
            </w:r>
            <w:r>
              <w:t>（昵称+账号+密码，本地账号，不用短信/第三方）</w:t>
            </w:r>
          </w:p>
        </w:tc>
        <w:tc>
          <w:tcPr>
            <w:tcW w:type="dxa" w:w="4320"/>
          </w:tcPr>
          <w:p>
            <w:r/>
            <w:r>
              <w:rPr>
                <w:b/>
              </w:rPr>
              <w:t>岛屿探索模式</w:t>
            </w:r>
            <w:r>
              <w:t>：点进小世界走小人（键盘/WASD/点地面）</w:t>
            </w:r>
          </w:p>
        </w:tc>
      </w:tr>
      <w:tr>
        <w:tc>
          <w:tcPr>
            <w:tcW w:type="dxa" w:w="4320"/>
          </w:tcPr>
          <w:p>
            <w:r/>
            <w:r>
              <w:rPr>
                <w:b/>
              </w:rPr>
              <w:t>8 位专属 ID</w:t>
            </w:r>
            <w:r>
              <w:t>（注册即分配）</w:t>
            </w:r>
          </w:p>
        </w:tc>
        <w:tc>
          <w:tcPr>
            <w:tcW w:type="dxa" w:w="4320"/>
          </w:tcPr>
          <w:p>
            <w:r/>
            <w:r>
              <w:rPr>
                <w:b/>
              </w:rPr>
              <w:t>大物件可点开回忆</w:t>
            </w:r>
            <w:r>
              <w:t>（点图形上半部分也灵、取最近命中）</w:t>
            </w:r>
          </w:p>
        </w:tc>
      </w:tr>
      <w:tr>
        <w:tc>
          <w:tcPr>
            <w:tcW w:type="dxa" w:w="4320"/>
          </w:tcPr>
          <w:p>
            <w:r/>
            <w:r>
              <w:rPr>
                <w:b/>
              </w:rPr>
              <w:t>好友面板</w:t>
            </w:r>
            <w:r>
              <w:t>：输 ID 或粘贴邀请链接添加、好友列表点「进入世界」</w:t>
            </w:r>
          </w:p>
        </w:tc>
        <w:tc>
          <w:tcPr>
            <w:tcW w:type="dxa" w:w="4320"/>
          </w:tcPr>
          <w:p>
            <w:r/>
            <w:r>
              <w:rPr>
                <w:b/>
              </w:rPr>
              <w:t>按时间沿路排</w:t>
            </w:r>
            <w:r>
              <w:t xml:space="preserve"> + 新记忆排到已有之后</w:t>
            </w:r>
          </w:p>
        </w:tc>
      </w:tr>
      <w:tr>
        <w:tc>
          <w:tcPr>
            <w:tcW w:type="dxa" w:w="4320"/>
          </w:tcPr>
          <w:p>
            <w:r/>
            <w:r>
              <w:rPr>
                <w:b/>
              </w:rPr>
              <w:t>跨设备邀请链接</w:t>
            </w:r>
            <w:r>
              <w:t>：链接里带邀请那一刻的世界快照（gzip 压缩、不含图片）→ 对方打开注册后自动加好友</w:t>
            </w:r>
          </w:p>
        </w:tc>
        <w:tc>
          <w:tcPr>
            <w:tcW w:type="dxa" w:w="4320"/>
          </w:tcPr>
          <w:p>
            <w:r/>
            <w:r>
              <w:rPr>
                <w:b/>
              </w:rPr>
              <w:t>进岛落点在最早那条记忆旁</w:t>
            </w:r>
            <w:r>
              <w:t>（自动找能站的地）+ 走路 1.5 倍速</w:t>
            </w:r>
          </w:p>
        </w:tc>
      </w:tr>
      <w:tr>
        <w:tc>
          <w:tcPr>
            <w:tcW w:type="dxa" w:w="4320"/>
          </w:tcPr>
          <w:p>
            <w:r/>
            <w:r>
              <w:rPr>
                <w:b/>
              </w:rPr>
              <w:t>好友世界只读模式</w:t>
            </w:r>
            <w:r>
              <w:t>：顶部横幅 + 禁止增删改（编辑被拦、删除按钮消失）</w:t>
            </w:r>
          </w:p>
        </w:tc>
        <w:tc>
          <w:tcPr>
            <w:tcW w:type="dxa" w:w="4320"/>
          </w:tcPr>
          <w:p>
            <w:r/>
            <w:r>
              <w:rPr>
                <w:b/>
              </w:rPr>
              <w:t>小地图真实缩略风景</w:t>
            </w:r>
            <w:r>
              <w:t>（去中心化、各岛独特风景）</w:t>
            </w:r>
          </w:p>
        </w:tc>
      </w:tr>
      <w:tr>
        <w:tc>
          <w:tcPr>
            <w:tcW w:type="dxa" w:w="4320"/>
          </w:tcPr>
          <w:p>
            <w:r/>
            <w:r>
              <w:rPr>
                <w:b/>
              </w:rPr>
              <w:t>自适应画质</w:t>
            </w:r>
            <w:r>
              <w:t>：按刷新率隔帧绘制 + 按实测绘制耗时自动升降画质 + 给 DPR 设上限（</w:t>
            </w:r>
            <w:r>
              <w:rPr>
                <w:rFonts w:ascii="Consolas" w:hAnsi="Consolas"/>
                <w:color w:val="8B2E5F"/>
                <w:sz w:val="19"/>
              </w:rPr>
              <w:t>?perf=1</w:t>
            </w:r>
            <w:r>
              <w:t xml:space="preserve"> 可看读数）</w:t>
            </w:r>
          </w:p>
        </w:tc>
        <w:tc>
          <w:tcPr>
            <w:tcW w:type="dxa" w:w="4320"/>
          </w:tcPr>
          <w:p>
            <w:r/>
            <w:r>
              <w:rPr>
                <w:b/>
              </w:rPr>
              <w:t>道路旁五个大地标</w:t>
            </w:r>
            <w:r>
              <w:t>（含自绘摊开大书）+ 去记录类型 + 隐形面板吃点击修复</w:t>
            </w:r>
          </w:p>
        </w:tc>
      </w:tr>
    </w:tbl>
    <w:p/>
    <w:p>
      <w:r>
        <w:rPr>
          <w:b/>
        </w:rPr>
        <w:t>两边都有的</w:t>
      </w:r>
      <w:r>
        <w:t>：世界/岛屿/记忆/相册图片/环境音/导出数据/自建岛/庆祝演出。</w:t>
      </w:r>
    </w:p>
    <w:p>
      <w:r>
        <w:rPr>
          <w:b/>
        </w:rPr>
        <w:t>排除项</w:t>
      </w:r>
      <w:r>
        <w:t>：记录类型（KINDS）—— 你之前明确要求删掉，合并时</w:t>
      </w:r>
      <w:r>
        <w:rPr>
          <w:b/>
        </w:rPr>
        <w:t>保持删除</w:t>
      </w:r>
      <w:r>
        <w:t>状态，没让它偷偷回来。</w:t>
      </w:r>
    </w:p>
    <w:p>
      <w:pPr>
        <w:pStyle w:val="Heading2"/>
      </w:pPr>
      <w:r>
        <w:t>真机验收（都是实跑）</w:t>
      </w:r>
    </w:p>
    <w:p>
      <w:r>
        <w:rPr>
          <w:b/>
        </w:rPr>
        <w:t>本地</w:t>
      </w:r>
      <w:r>
        <w:t xml:space="preserve">（Edge 无头 + 真实操作）：账号按钮 → 注册「小开」→ 按钮变 </w:t>
      </w:r>
      <w:r>
        <w:rPr>
          <w:rFonts w:ascii="Consolas" w:hAnsi="Consolas"/>
          <w:color w:val="8B2E5F"/>
          <w:sz w:val="19"/>
        </w:rPr>
        <w:t>👤 小开</w:t>
      </w:r>
      <w:r>
        <w:t xml:space="preserve">、专属 ID </w:t>
      </w:r>
      <w:r>
        <w:rPr>
          <w:b/>
        </w:rPr>
        <w:t>70912738</w:t>
      </w:r>
      <w:r>
        <w:t>、写一条进"账号自己的世界"（13→14，</w:t>
      </w:r>
      <w:r>
        <w:rPr>
          <w:rFonts w:ascii="Consolas" w:hAnsi="Consolas"/>
          <w:color w:val="8B2E5F"/>
          <w:sz w:val="19"/>
        </w:rPr>
        <w:t>lifeWorld.world.&lt;ID&gt;</w:t>
      </w:r>
      <w:r>
        <w:t xml:space="preserve"> 已写入）✅；退出登录回到 </w:t>
      </w:r>
      <w:r>
        <w:rPr>
          <w:rFonts w:ascii="Consolas" w:hAnsi="Consolas"/>
          <w:color w:val="8B2E5F"/>
          <w:sz w:val="19"/>
        </w:rPr>
        <w:t>👤 登录</w:t>
      </w:r>
      <w:r>
        <w:t xml:space="preserve"> ✅；第二个账号 + 邀请码加好友 → 列表出现「小开」✅；进入好友世界 → </w:t>
      </w:r>
      <w:r>
        <w:rPr>
          <w:rFonts w:ascii="Consolas" w:hAnsi="Consolas"/>
          <w:color w:val="8B2E5F"/>
          <w:sz w:val="19"/>
        </w:rPr>
        <w:t>readOnly=true</w:t>
      </w:r>
      <w:r>
        <w:t>、横幅显示、编辑按钮隐藏、读到对方 14 条记忆 ✅；只读</w:t>
      </w:r>
      <w:r>
        <w:rPr>
          <w:b/>
        </w:rPr>
        <w:t>真拦得住</w:t>
      </w:r>
      <w:r>
        <w:t xml:space="preserve">：编辑器打不开、详情页没有删除按钮 ✅；回到自己的世界 ✅；我这版：岛屿探索 </w:t>
      </w:r>
      <w:r>
        <w:rPr>
          <w:rFonts w:ascii="Consolas" w:hAnsi="Consolas"/>
          <w:color w:val="8B2E5F"/>
          <w:sz w:val="19"/>
        </w:rPr>
        <w:t>gameMode</w:t>
      </w:r>
      <w:r>
        <w:t xml:space="preserve"> ✅、4 个可点大物件、落点=最早记忆、小地图缩略图 </w:t>
      </w:r>
      <w:r>
        <w:rPr>
          <w:b/>
        </w:rPr>
        <w:t>533 种颜色</w:t>
      </w:r>
      <w:r>
        <w:t xml:space="preserve">、大地标 </w:t>
      </w:r>
      <w:r>
        <w:rPr>
          <w:b/>
        </w:rPr>
        <w:t>5/5</w:t>
      </w:r>
      <w:r>
        <w:t xml:space="preserve"> ✅；</w:t>
      </w:r>
      <w:r>
        <w:rPr>
          <w:rFonts w:ascii="Consolas" w:hAnsi="Consolas"/>
          <w:color w:val="8B2E5F"/>
          <w:sz w:val="19"/>
        </w:rPr>
        <w:t>?perf=1</w:t>
      </w:r>
      <w:r>
        <w:t xml:space="preserve"> 读数 60fps/dpr1/level2 ✅；</w:t>
      </w:r>
      <w:r>
        <w:rPr>
          <w:b/>
        </w:rPr>
        <w:t>JS 报错 0</w:t>
      </w:r>
      <w:r>
        <w:t xml:space="preserve"> ✅</w:t>
      </w:r>
    </w:p>
    <w:p>
      <w:r>
        <w:rPr>
          <w:b/>
        </w:rPr>
        <w:t>跨设备邀请链接</w:t>
      </w:r>
      <w:r>
        <w:t xml:space="preserve">（全新浏览器、空 localStorage）：先未登录 → </w:t>
      </w:r>
      <w:r>
        <w:rPr>
          <w:rFonts w:ascii="Consolas" w:hAnsi="Consolas"/>
          <w:color w:val="8B2E5F"/>
          <w:sz w:val="19"/>
        </w:rPr>
        <w:t>#friend=</w:t>
      </w:r>
      <w:r>
        <w:t xml:space="preserve"> 链接被接住 → 注册「乙」后</w:t>
      </w:r>
      <w:r>
        <w:rPr>
          <w:b/>
        </w:rPr>
        <w:t>自动加好友（甲）</w:t>
      </w:r>
      <w:r>
        <w:t>、链接参数被清掉 → 进入甲的世界是</w:t>
      </w:r>
      <w:r>
        <w:rPr>
          <w:b/>
        </w:rPr>
        <w:t>邀请快照</w:t>
      </w:r>
      <w:r>
        <w:t>（14 条含甲那条独有记忆）且只读 ✅</w:t>
      </w:r>
    </w:p>
    <w:p>
      <w:r>
        <w:rPr>
          <w:b/>
        </w:rPr>
        <w:t>线上</w:t>
      </w:r>
      <w:r>
        <w:t>：HTTP 200、</w:t>
      </w:r>
      <w:r>
        <w:rPr>
          <w:b/>
        </w:rPr>
        <w:t>232,022 字节</w:t>
      </w:r>
      <w:r>
        <w:t xml:space="preserve">、MD5 </w:t>
      </w:r>
      <w:r>
        <w:rPr>
          <w:rFonts w:ascii="Consolas" w:hAnsi="Consolas"/>
          <w:color w:val="8B2E5F"/>
          <w:sz w:val="19"/>
        </w:rPr>
        <w:t>EC29888234EF8DB7FDFE569BBB566005</w:t>
      </w:r>
      <w:r>
        <w:t>，与本机</w:t>
      </w:r>
      <w:r>
        <w:rPr>
          <w:b/>
        </w:rPr>
        <w:t>逐字节一致</w:t>
      </w:r>
      <w:r>
        <w:t xml:space="preserve"> ✅；</w:t>
      </w:r>
      <w:r>
        <w:rPr>
          <w:b/>
        </w:rPr>
        <w:t>外链残留 0</w:t>
      </w:r>
      <w:r>
        <w:t>（单文件双击可用、可直接上传覆盖）；线上注册/岛屿探索/大地标/只读世界全部复测通过 ✅</w:t>
      </w:r>
    </w:p>
    <w:p>
      <w:pPr>
        <w:pStyle w:val="Heading2"/>
      </w:pPr>
      <w:r>
        <w:t>交付物</w:t>
      </w:r>
    </w:p>
    <w:p>
      <w:r>
        <w:t xml:space="preserve">桌面 → </w:t>
      </w:r>
      <w:r>
        <w:rPr>
          <w:b/>
        </w:rPr>
        <w:t>`把生活变成一个世界-合并版`</w:t>
      </w:r>
      <w:r>
        <w:t>：</w:t>
      </w:r>
      <w:r>
        <w:rPr>
          <w:rFonts w:ascii="Consolas" w:hAnsi="Consolas"/>
          <w:color w:val="8B2E5F"/>
          <w:sz w:val="19"/>
        </w:rPr>
        <w:t>把生活变成一个世界-合并版.html</w:t>
      </w:r>
      <w:r>
        <w:t>（232KB 单文件＝线上那份）、</w:t>
      </w:r>
      <w:r>
        <w:rPr>
          <w:rFonts w:ascii="Consolas" w:hAnsi="Consolas"/>
          <w:color w:val="8B2E5F"/>
          <w:sz w:val="19"/>
        </w:rPr>
        <w:t>源码/</w:t>
      </w:r>
      <w:r>
        <w:t>（三件套，账号那一整段在 app.js「11b」）、</w:t>
      </w:r>
      <w:r>
        <w:rPr>
          <w:rFonts w:ascii="Consolas" w:hAnsi="Consolas"/>
          <w:color w:val="8B2E5F"/>
          <w:sz w:val="19"/>
        </w:rPr>
        <w:t>把生活变成一个世界-合并版-源码.zip</w:t>
      </w:r>
      <w:r>
        <w:t>（77KB）、</w:t>
      </w:r>
      <w:r>
        <w:rPr>
          <w:rFonts w:ascii="Consolas" w:hAnsi="Consolas"/>
          <w:color w:val="8B2E5F"/>
          <w:sz w:val="19"/>
        </w:rPr>
        <w:t>合并说明.md</w:t>
      </w:r>
      <w:r>
        <w:t>（逐条来源 + 排除项 + 怎么改 + 全部验收数据）、</w:t>
      </w:r>
      <w:r>
        <w:rPr>
          <w:rFonts w:ascii="Consolas" w:hAnsi="Consolas"/>
          <w:color w:val="8B2E5F"/>
          <w:sz w:val="19"/>
        </w:rPr>
        <w:t>预览-1~8</w:t>
      </w:r>
      <w:r>
        <w:t>、</w:t>
      </w:r>
      <w:r>
        <w:rPr>
          <w:rFonts w:ascii="Consolas" w:hAnsi="Consolas"/>
          <w:color w:val="8B2E5F"/>
          <w:sz w:val="19"/>
        </w:rPr>
        <w:t>_src/</w:t>
      </w:r>
      <w:r>
        <w:t>（合并与验收脚本，可重跑）、</w:t>
      </w:r>
      <w:r>
        <w:rPr>
          <w:rFonts w:ascii="Consolas" w:hAnsi="Consolas"/>
          <w:color w:val="8B2E5F"/>
          <w:sz w:val="19"/>
        </w:rPr>
        <w:t>_upload/</w:t>
      </w:r>
      <w:r>
        <w:t>。</w:t>
      </w:r>
    </w:p>
    <w:p>
      <w:pPr>
        <w:pStyle w:val="Heading2"/>
      </w:pPr>
      <w:r>
        <w:t>两点说清楚</w:t>
      </w:r>
    </w:p>
    <w:p>
      <w:pPr>
        <w:pStyle w:val="ListNumber"/>
      </w:pPr>
      <w:r>
        <w:rPr>
          <w:b/>
        </w:rPr>
        <w:t>云端</w:t>
      </w:r>
      <w:r>
        <w:t>：账号好友这套在 .bak 里是"有 WorkBuddy 云端 SDK 就用云端、没有就走本地"的双轨实现；我</w:t>
      </w:r>
      <w:r>
        <w:rPr>
          <w:b/>
        </w:rPr>
        <w:t>没拿到那套 SDK 的加载地址</w:t>
      </w:r>
      <w:r>
        <w:t>，所以现在跑的是</w:t>
      </w:r>
      <w:r>
        <w:rPr>
          <w:b/>
        </w:rPr>
        <w:t>本地账号 + 邀请链接</w:t>
      </w:r>
      <w:r>
        <w:t xml:space="preserve">这条完全可用的路线（同浏览器用 ID、两台设备用邀请链接）。哪天你把 SDK 地址给我，我在 </w:t>
      </w:r>
      <w:r>
        <w:rPr>
          <w:rFonts w:ascii="Consolas" w:hAnsi="Consolas"/>
          <w:color w:val="8B2E5F"/>
          <w:sz w:val="19"/>
        </w:rPr>
        <w:t>index.html</w:t>
      </w:r>
      <w:r>
        <w:t xml:space="preserve"> 加一行 </w:t>
      </w:r>
      <w:r>
        <w:rPr>
          <w:rFonts w:ascii="Consolas" w:hAnsi="Consolas"/>
          <w:color w:val="8B2E5F"/>
          <w:sz w:val="19"/>
        </w:rPr>
        <w:t>&lt;script src=…&gt;</w:t>
      </w:r>
      <w:r>
        <w:t>，</w:t>
      </w:r>
      <w:r>
        <w:rPr>
          <w:rFonts w:ascii="Consolas" w:hAnsi="Consolas"/>
          <w:color w:val="8B2E5F"/>
          <w:sz w:val="19"/>
        </w:rPr>
        <w:t>Cloud.init()</w:t>
      </w:r>
      <w:r>
        <w:t xml:space="preserve"> 会自动切到云端，本地账号照旧能用。</w:t>
      </w:r>
    </w:p>
    <w:p>
      <w:pPr>
        <w:pStyle w:val="ListNumber"/>
      </w:pPr>
      <w:r>
        <w:rPr>
          <w:b/>
        </w:rPr>
        <w:t>数据</w:t>
      </w:r>
      <w:r>
        <w:t xml:space="preserve">：未登录存 </w:t>
      </w:r>
      <w:r>
        <w:rPr>
          <w:rFonts w:ascii="Consolas" w:hAnsi="Consolas"/>
          <w:color w:val="8B2E5F"/>
          <w:sz w:val="19"/>
        </w:rPr>
        <w:t>lifeWorld.v1</w:t>
      </w:r>
      <w:r>
        <w:t>（和以前一样）；登录后写进"账号自己的世界"（</w:t>
      </w:r>
      <w:r>
        <w:rPr>
          <w:rFonts w:ascii="Consolas" w:hAnsi="Consolas"/>
          <w:color w:val="8B2E5F"/>
          <w:sz w:val="19"/>
        </w:rPr>
        <w:t>lifeWorld.world.&lt;你的ID&gt;</w:t>
      </w:r>
      <w:r>
        <w:t>），换账号＝换世界，退出登录回本地世界；好友世界是邀请那一刻的快照。换设备前记得「⋯ → 导出世界数据」。</w:t>
      </w:r>
    </w:p>
    <w:p>
      <w:r>
        <w:t>顺手把这套「同应用两版本合并」的流程（含我这次踩到的坑：DOM 块抽取吞文件、函数声明提升导致无限递归、</w:t>
      </w:r>
      <w:r>
        <w:rPr>
          <w:rFonts w:ascii="Consolas" w:hAnsi="Consolas"/>
          <w:color w:val="8B2E5F"/>
          <w:sz w:val="19"/>
        </w:rPr>
        <w:t>re.sub</w:t>
      </w:r>
      <w:r>
        <w:t xml:space="preserve"> 反斜杠转义等）存成了技能 </w:t>
      </w:r>
      <w:r>
        <w:rPr>
          <w:rFonts w:ascii="Consolas" w:hAnsi="Consolas"/>
          <w:color w:val="8B2E5F"/>
          <w:sz w:val="19"/>
        </w:rPr>
        <w:t>merge-two-webapp-versions</w:t>
      </w:r>
      <w:r>
        <w:t>，下次同类任务直接照做。</w:t>
      </w:r>
    </w:p>
    <w:p>
      <w:pPr>
        <w:pStyle w:val="Heading2"/>
      </w:pPr>
      <w:r>
        <w:rPr>
          <w:color w:val="1F4E79"/>
        </w:rPr>
        <w:t>你 · 第 18 轮　10-12 20:27</w:t>
      </w:r>
    </w:p>
    <w:p>
      <w:r>
        <w:t>给我源代码</w:t>
      </w:r>
    </w:p>
    <w:p>
      <w:pPr>
        <w:pStyle w:val="Heading3"/>
      </w:pPr>
      <w:r>
        <w:rPr>
          <w:color w:val="6A3D9A"/>
        </w:rPr>
        <w:t>我 · 本次回复　10-12 20:27</w:t>
      </w:r>
    </w:p>
    <w:p>
      <w:r>
        <w:rPr>
          <w:i/>
          <w:color w:val="999999"/>
          <w:sz w:val="18"/>
        </w:rPr>
        <w:t>（本条回复之前，我做了 2 步操作：查资料 / 改代码 / 跑测试 / 部署 / 截图等）</w:t>
      </w:r>
    </w:p>
    <w:p>
      <w:r>
        <w:t>源代码给你，三件套 + 打包 zip 都在下面，桌面文件夹里也有。</w:t>
      </w:r>
    </w:p>
    <w:p>
      <w:pPr>
        <w:pStyle w:val="Heading2"/>
      </w:pPr>
      <w:r>
        <w:t>源码（合并版）</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文件</w:t>
            </w:r>
          </w:p>
        </w:tc>
        <w:tc>
          <w:tcPr>
            <w:tcW w:type="dxa" w:w="2160"/>
          </w:tcPr>
          <w:p>
            <w:r>
              <w:rPr>
                <w:b/>
              </w:rPr>
            </w:r>
            <w:r>
              <w:rPr>
                <w:b/>
              </w:rPr>
              <w:t>大小</w:t>
            </w:r>
          </w:p>
        </w:tc>
        <w:tc>
          <w:tcPr>
            <w:tcW w:type="dxa" w:w="2160"/>
          </w:tcPr>
          <w:p>
            <w:r>
              <w:rPr>
                <w:b/>
              </w:rPr>
            </w:r>
            <w:r>
              <w:rPr>
                <w:b/>
              </w:rPr>
              <w:t>行数</w:t>
            </w:r>
          </w:p>
        </w:tc>
        <w:tc>
          <w:tcPr>
            <w:tcW w:type="dxa" w:w="2160"/>
          </w:tcPr>
          <w:p>
            <w:r>
              <w:rPr>
                <w:b/>
              </w:rPr>
            </w:r>
            <w:r>
              <w:rPr>
                <w:b/>
              </w:rPr>
              <w:t>说明</w:t>
            </w:r>
          </w:p>
        </w:tc>
      </w:tr>
      <w:tr>
        <w:tc>
          <w:tcPr>
            <w:tcW w:type="dxa" w:w="2160"/>
          </w:tcPr>
          <w:p>
            <w:r/>
            <w:r>
              <w:rPr>
                <w:rFonts w:ascii="Consolas" w:hAnsi="Consolas"/>
                <w:color w:val="8B2E5F"/>
                <w:sz w:val="19"/>
              </w:rPr>
              <w:t>index.html</w:t>
            </w:r>
          </w:p>
        </w:tc>
        <w:tc>
          <w:tcPr>
            <w:tcW w:type="dxa" w:w="2160"/>
          </w:tcPr>
          <w:p>
            <w:r/>
            <w:r>
              <w:t>11.5 KB</w:t>
            </w:r>
          </w:p>
        </w:tc>
        <w:tc>
          <w:tcPr>
            <w:tcW w:type="dxa" w:w="2160"/>
          </w:tcPr>
          <w:p>
            <w:r/>
            <w:r>
              <w:t>215 行</w:t>
            </w:r>
          </w:p>
        </w:tc>
        <w:tc>
          <w:tcPr>
            <w:tcW w:type="dxa" w:w="2160"/>
          </w:tcPr>
          <w:p>
            <w:r/>
            <w:r>
              <w:t>页面骨架 + 所有 DOM（含账号面板/登录卡/只读横幅）</w:t>
            </w:r>
          </w:p>
        </w:tc>
      </w:tr>
      <w:tr>
        <w:tc>
          <w:tcPr>
            <w:tcW w:type="dxa" w:w="2160"/>
          </w:tcPr>
          <w:p>
            <w:r/>
            <w:r>
              <w:rPr>
                <w:rFonts w:ascii="Consolas" w:hAnsi="Consolas"/>
                <w:color w:val="8B2E5F"/>
                <w:sz w:val="19"/>
              </w:rPr>
              <w:t>style.css</w:t>
            </w:r>
          </w:p>
        </w:tc>
        <w:tc>
          <w:tcPr>
            <w:tcW w:type="dxa" w:w="2160"/>
          </w:tcPr>
          <w:p>
            <w:r/>
            <w:r>
              <w:t>30 KB</w:t>
            </w:r>
          </w:p>
        </w:tc>
        <w:tc>
          <w:tcPr>
            <w:tcW w:type="dxa" w:w="2160"/>
          </w:tcPr>
          <w:p>
            <w:r/>
            <w:r>
              <w:t>363 行</w:t>
            </w:r>
          </w:p>
        </w:tc>
        <w:tc>
          <w:tcPr>
            <w:tcW w:type="dxa" w:w="2160"/>
          </w:tcPr>
          <w:p>
            <w:r/>
            <w:r>
              <w:t>外观（含从账号版合并来的登录/好友面板样式）</w:t>
            </w:r>
          </w:p>
        </w:tc>
      </w:tr>
      <w:tr>
        <w:tc>
          <w:tcPr>
            <w:tcW w:type="dxa" w:w="2160"/>
          </w:tcPr>
          <w:p>
            <w:r/>
            <w:r>
              <w:rPr>
                <w:rFonts w:ascii="Consolas" w:hAnsi="Consolas"/>
                <w:color w:val="8B2E5F"/>
                <w:sz w:val="19"/>
              </w:rPr>
              <w:t>app.js</w:t>
            </w:r>
          </w:p>
        </w:tc>
        <w:tc>
          <w:tcPr>
            <w:tcW w:type="dxa" w:w="2160"/>
          </w:tcPr>
          <w:p>
            <w:r/>
            <w:r>
              <w:t>190 KB</w:t>
            </w:r>
          </w:p>
        </w:tc>
        <w:tc>
          <w:tcPr>
            <w:tcW w:type="dxa" w:w="2160"/>
          </w:tcPr>
          <w:p>
            <w:r/>
            <w:r>
              <w:t>3648 行</w:t>
            </w:r>
          </w:p>
        </w:tc>
        <w:tc>
          <w:tcPr>
            <w:tcW w:type="dxa" w:w="2160"/>
          </w:tcPr>
          <w:p>
            <w:r/>
            <w:r>
              <w:t>全部逻辑，按 0～12 章中文注释分段</w:t>
            </w:r>
          </w:p>
        </w:tc>
      </w:tr>
    </w:tbl>
    <w:p/>
    <w:p>
      <w:r>
        <w:t>桌面文件夹：</w:t>
      </w:r>
      <w:r>
        <w:rPr>
          <w:b/>
        </w:rPr>
        <w:t>`把生活变成一个世界-合并版`</w:t>
      </w:r>
      <w:r>
        <w:t xml:space="preserve"> → </w:t>
      </w:r>
      <w:r>
        <w:rPr>
          <w:rFonts w:ascii="Consolas" w:hAnsi="Consolas"/>
          <w:color w:val="8B2E5F"/>
          <w:sz w:val="19"/>
        </w:rPr>
        <w:t>源码\</w:t>
      </w:r>
      <w:r>
        <w:t>（这三件套）、</w:t>
      </w:r>
      <w:r>
        <w:rPr>
          <w:rFonts w:ascii="Consolas" w:hAnsi="Consolas"/>
          <w:color w:val="8B2E5F"/>
          <w:sz w:val="19"/>
        </w:rPr>
        <w:t>把生活变成一个世界-合并版-源码.zip</w:t>
      </w:r>
      <w:r>
        <w:t>、</w:t>
      </w:r>
      <w:r>
        <w:rPr>
          <w:rFonts w:ascii="Consolas" w:hAnsi="Consolas"/>
          <w:color w:val="8B2E5F"/>
          <w:sz w:val="19"/>
        </w:rPr>
        <w:t>把生活变成一个世界-合并版.html</w:t>
      </w:r>
      <w:r>
        <w:t>（三件套已内联的</w:t>
      </w:r>
      <w:r>
        <w:rPr>
          <w:b/>
        </w:rPr>
        <w:t>单文件</w:t>
      </w:r>
      <w:r>
        <w:t>，也能当"源码"看，只是挤在一起）。</w:t>
      </w:r>
    </w:p>
    <w:p>
      <w:pPr>
        <w:pStyle w:val="Heading2"/>
      </w:pPr>
      <w:r>
        <w:t>app.js 章节地图（想改哪儿就跳哪儿）</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行号</w:t>
            </w:r>
          </w:p>
        </w:tc>
        <w:tc>
          <w:tcPr>
            <w:tcW w:type="dxa" w:w="4320"/>
          </w:tcPr>
          <w:p>
            <w:r>
              <w:rPr>
                <w:b/>
              </w:rPr>
            </w:r>
            <w:r>
              <w:rPr>
                <w:b/>
              </w:rPr>
              <w:t>章节</w:t>
            </w:r>
          </w:p>
        </w:tc>
      </w:tr>
      <w:tr>
        <w:tc>
          <w:tcPr>
            <w:tcW w:type="dxa" w:w="4320"/>
          </w:tcPr>
          <w:p>
            <w:r/>
            <w:r>
              <w:t>13</w:t>
            </w:r>
          </w:p>
        </w:tc>
        <w:tc>
          <w:tcPr>
            <w:tcW w:type="dxa" w:w="4320"/>
          </w:tcPr>
          <w:p>
            <w:r/>
            <w:r>
              <w:t>0. 工具</w:t>
            </w:r>
          </w:p>
        </w:tc>
      </w:tr>
      <w:tr>
        <w:tc>
          <w:tcPr>
            <w:tcW w:type="dxa" w:w="4320"/>
          </w:tcPr>
          <w:p>
            <w:r/>
            <w:r>
              <w:t>53 / 220 / 259</w:t>
            </w:r>
          </w:p>
        </w:tc>
        <w:tc>
          <w:tcPr>
            <w:tcW w:type="dxa" w:w="4320"/>
          </w:tcPr>
          <w:p>
            <w:r/>
            <w:r>
              <w:t>1. 世界配置 / 2. 深海贴图 / 2b. 地形贴图</w:t>
            </w:r>
          </w:p>
        </w:tc>
      </w:tr>
      <w:tr>
        <w:tc>
          <w:tcPr>
            <w:tcW w:type="dxa" w:w="4320"/>
          </w:tcPr>
          <w:p>
            <w:r/>
            <w:r>
              <w:t>329 / 383</w:t>
            </w:r>
          </w:p>
        </w:tc>
        <w:tc>
          <w:tcPr>
            <w:tcW w:type="dxa" w:w="4320"/>
          </w:tcPr>
          <w:p>
            <w:r/>
            <w:r>
              <w:t>3. 桥梁小径 / 4. 像素精灵工厂（</w:t>
            </w:r>
            <w:r>
              <w:rPr>
                <w:b/>
              </w:rPr>
              <w:t>大地标、大书都在这里</w:t>
            </w:r>
            <w:r>
              <w:t>）</w:t>
            </w:r>
          </w:p>
        </w:tc>
      </w:tr>
      <w:tr>
        <w:tc>
          <w:tcPr>
            <w:tcW w:type="dxa" w:w="4320"/>
          </w:tcPr>
          <w:p>
            <w:r/>
            <w:r>
              <w:t>803 / 962</w:t>
            </w:r>
          </w:p>
        </w:tc>
        <w:tc>
          <w:tcPr>
            <w:tcW w:type="dxa" w:w="4320"/>
          </w:tcPr>
          <w:p>
            <w:r/>
            <w:r>
              <w:t>5. 场景物件布置 / 6. 岛屿地标 &amp; 视觉配置</w:t>
            </w:r>
          </w:p>
        </w:tc>
      </w:tr>
      <w:tr>
        <w:tc>
          <w:tcPr>
            <w:tcW w:type="dxa" w:w="4320"/>
          </w:tcPr>
          <w:p>
            <w:r/>
            <w:r>
              <w:rPr>
                <w:b/>
              </w:rPr>
              <w:t>1008</w:t>
            </w:r>
          </w:p>
        </w:tc>
        <w:tc>
          <w:tcPr>
            <w:tcW w:type="dxa" w:w="4320"/>
          </w:tcPr>
          <w:p>
            <w:r/>
            <w:r>
              <w:rPr>
                <w:b/>
              </w:rPr>
              <w:t>7. 状态与存储</w:t>
            </w:r>
            <w:r>
              <w:t>（</w:t>
            </w:r>
            <w:r>
              <w:rPr>
                <w:rFonts w:ascii="Consolas" w:hAnsi="Consolas"/>
                <w:color w:val="8B2E5F"/>
                <w:sz w:val="19"/>
              </w:rPr>
              <w:t>lifeWorld.v1</w:t>
            </w:r>
            <w:r>
              <w:t xml:space="preserve">、账号世界 </w:t>
            </w:r>
            <w:r>
              <w:rPr>
                <w:rFonts w:ascii="Consolas" w:hAnsi="Consolas"/>
                <w:color w:val="8B2E5F"/>
                <w:sz w:val="19"/>
              </w:rPr>
              <w:t>lifeWorld.world.&lt;ID&gt;</w:t>
            </w:r>
            <w:r>
              <w:t>、登录后同步）</w:t>
            </w:r>
          </w:p>
        </w:tc>
      </w:tr>
      <w:tr>
        <w:tc>
          <w:tcPr>
            <w:tcW w:type="dxa" w:w="4320"/>
          </w:tcPr>
          <w:p>
            <w:r/>
            <w:r>
              <w:t>1138 / 1314</w:t>
            </w:r>
          </w:p>
        </w:tc>
        <w:tc>
          <w:tcPr>
            <w:tcW w:type="dxa" w:w="4320"/>
          </w:tcPr>
          <w:p>
            <w:r/>
            <w:r>
              <w:t>8. 相机与输入 / 9. 渲染</w:t>
            </w:r>
          </w:p>
        </w:tc>
      </w:tr>
      <w:tr>
        <w:tc>
          <w:tcPr>
            <w:tcW w:type="dxa" w:w="4320"/>
          </w:tcPr>
          <w:p>
            <w:r/>
            <w:r>
              <w:rPr>
                <w:b/>
              </w:rPr>
              <w:t>1344</w:t>
            </w:r>
          </w:p>
        </w:tc>
        <w:tc>
          <w:tcPr>
            <w:tcW w:type="dxa" w:w="4320"/>
          </w:tcPr>
          <w:p>
            <w:r/>
            <w:r>
              <w:rPr>
                <w:b/>
              </w:rPr>
              <w:t>自适应画质</w:t>
            </w:r>
            <w:r>
              <w:t>（隔帧绘制 / 自动升降画质 / DPR 上限，来自账号版）</w:t>
            </w:r>
          </w:p>
        </w:tc>
      </w:tr>
      <w:tr>
        <w:tc>
          <w:tcPr>
            <w:tcW w:type="dxa" w:w="4320"/>
          </w:tcPr>
          <w:p>
            <w:r/>
            <w:r>
              <w:t>1675</w:t>
            </w:r>
          </w:p>
        </w:tc>
        <w:tc>
          <w:tcPr>
            <w:tcW w:type="dxa" w:w="4320"/>
          </w:tcPr>
          <w:p>
            <w:r/>
            <w:r>
              <w:t>10. UI（区域抽屉、编辑器、</w:t>
            </w:r>
            <w:r>
              <w:rPr>
                <w:b/>
              </w:rPr>
              <w:t>岛屿探索的 HUD</w:t>
            </w:r>
            <w:r>
              <w:t>）</w:t>
            </w:r>
          </w:p>
        </w:tc>
      </w:tr>
      <w:tr>
        <w:tc>
          <w:tcPr>
            <w:tcW w:type="dxa" w:w="4320"/>
          </w:tcPr>
          <w:p>
            <w:r/>
            <w:r>
              <w:t>2354 / 2465</w:t>
            </w:r>
          </w:p>
        </w:tc>
        <w:tc>
          <w:tcPr>
            <w:tcW w:type="dxa" w:w="4320"/>
          </w:tcPr>
          <w:p>
            <w:r/>
            <w:r>
              <w:t>10b. 记录完成演出 / 10c. 小地图（</w:t>
            </w:r>
            <w:r>
              <w:rPr>
                <w:b/>
              </w:rPr>
              <w:t>缩略风景</w:t>
            </w:r>
            <w:r>
              <w:t>）</w:t>
            </w:r>
          </w:p>
        </w:tc>
      </w:tr>
      <w:tr>
        <w:tc>
          <w:tcPr>
            <w:tcW w:type="dxa" w:w="4320"/>
          </w:tcPr>
          <w:p>
            <w:r/>
            <w:r>
              <w:t>2680</w:t>
            </w:r>
          </w:p>
        </w:tc>
        <w:tc>
          <w:tcPr>
            <w:tcW w:type="dxa" w:w="4320"/>
          </w:tcPr>
          <w:p>
            <w:r/>
            <w:r>
              <w:t>11. 环境音</w:t>
            </w:r>
          </w:p>
        </w:tc>
      </w:tr>
      <w:tr>
        <w:tc>
          <w:tcPr>
            <w:tcW w:type="dxa" w:w="4320"/>
          </w:tcPr>
          <w:p>
            <w:r/>
            <w:r>
              <w:rPr>
                <w:b/>
              </w:rPr>
              <w:t>2747</w:t>
            </w:r>
          </w:p>
        </w:tc>
        <w:tc>
          <w:tcPr>
            <w:tcW w:type="dxa" w:w="4320"/>
          </w:tcPr>
          <w:p>
            <w:r/>
            <w:r>
              <w:rPr>
                <w:b/>
              </w:rPr>
              <w:t>11b. 账号 / 云服务 / 好友</w:t>
            </w:r>
            <w:r>
              <w:t>（</w:t>
            </w:r>
            <w:r>
              <w:rPr>
                <w:rFonts w:ascii="Consolas" w:hAnsi="Consolas"/>
                <w:color w:val="8B2E5F"/>
                <w:sz w:val="19"/>
              </w:rPr>
              <w:t>LocalAuth</w:t>
            </w:r>
            <w:r>
              <w:t xml:space="preserve"> 本地账号、</w:t>
            </w:r>
            <w:r>
              <w:rPr>
                <w:rFonts w:ascii="Consolas" w:hAnsi="Consolas"/>
                <w:color w:val="8B2E5F"/>
                <w:sz w:val="19"/>
              </w:rPr>
              <w:t>Cloud</w:t>
            </w:r>
            <w:r>
              <w:t xml:space="preserve"> 封装、专属 ID、邀请链接编解码、只读模式、好友面板渲染 —— 想接云端就改这一段）</w:t>
            </w:r>
          </w:p>
        </w:tc>
      </w:tr>
      <w:tr>
        <w:tc>
          <w:tcPr>
            <w:tcW w:type="dxa" w:w="4320"/>
          </w:tcPr>
          <w:p>
            <w:r/>
            <w:r>
              <w:t>3512</w:t>
            </w:r>
          </w:p>
        </w:tc>
        <w:tc>
          <w:tcPr>
            <w:tcW w:type="dxa" w:w="4320"/>
          </w:tcPr>
          <w:p>
            <w:r/>
            <w:r>
              <w:t>12. 启动（接邀请链接、恢复登录、账号初始化、</w:t>
            </w:r>
            <w:r>
              <w:rPr>
                <w:rFonts w:ascii="Consolas" w:hAnsi="Consolas"/>
                <w:color w:val="8B2E5F"/>
                <w:sz w:val="19"/>
              </w:rPr>
              <w:t>?perf=1</w:t>
            </w:r>
            <w:r>
              <w:t>）</w:t>
            </w:r>
          </w:p>
        </w:tc>
      </w:tr>
    </w:tbl>
    <w:p/>
    <w:p>
      <w:r>
        <w:t>岛屿探索的</w:t>
      </w:r>
      <w:r>
        <w:rPr>
          <w:b/>
        </w:rPr>
        <w:t>走小人 / 大物件命中 / 按时间沿路排 / 落点在最早记忆旁</w:t>
      </w:r>
      <w:r>
        <w:t xml:space="preserve">都在 10 章 UI 与 9 章渲染里，搜 </w:t>
      </w:r>
      <w:r>
        <w:rPr>
          <w:rFonts w:ascii="Consolas" w:hAnsi="Consolas"/>
          <w:color w:val="8B2E5F"/>
          <w:sz w:val="19"/>
        </w:rPr>
        <w:t>buildAdventureWorld</w:t>
      </w:r>
      <w:r>
        <w:t>、</w:t>
      </w:r>
      <w:r>
        <w:rPr>
          <w:rFonts w:ascii="Consolas" w:hAnsi="Consolas"/>
          <w:color w:val="8B2E5F"/>
          <w:sz w:val="19"/>
        </w:rPr>
        <w:t>adventurePick</w:t>
      </w:r>
      <w:r>
        <w:t>、</w:t>
      </w:r>
      <w:r>
        <w:rPr>
          <w:rFonts w:ascii="Consolas" w:hAnsi="Consolas"/>
          <w:color w:val="8B2E5F"/>
          <w:sz w:val="19"/>
        </w:rPr>
        <w:t>roadSideSpot</w:t>
      </w:r>
      <w:r>
        <w:t>、</w:t>
      </w:r>
      <w:r>
        <w:rPr>
          <w:rFonts w:ascii="Consolas" w:hAnsi="Consolas"/>
          <w:color w:val="8B2E5F"/>
          <w:sz w:val="19"/>
        </w:rPr>
        <w:t>placeExplorerAtStart</w:t>
      </w:r>
      <w:r>
        <w:t xml:space="preserve"> 就能定位。</w:t>
      </w:r>
    </w:p>
    <w:p>
      <w:pPr>
        <w:pStyle w:val="Heading2"/>
      </w:pPr>
      <w:r>
        <w:t>改完怎么用</w:t>
      </w:r>
    </w:p>
    <w:p>
      <w:pPr>
        <w:pStyle w:val="ListNumber"/>
      </w:pPr>
      <w:r>
        <w:t xml:space="preserve">直接改 </w:t>
      </w:r>
      <w:r>
        <w:rPr>
          <w:rFonts w:ascii="Consolas" w:hAnsi="Consolas"/>
          <w:color w:val="8B2E5F"/>
          <w:sz w:val="19"/>
        </w:rPr>
        <w:t>源码\</w:t>
      </w:r>
      <w:r>
        <w:t xml:space="preserve"> 里任意文件（改 </w:t>
      </w:r>
      <w:r>
        <w:rPr>
          <w:rFonts w:ascii="Consolas" w:hAnsi="Consolas"/>
          <w:color w:val="8B2E5F"/>
          <w:sz w:val="19"/>
        </w:rPr>
        <w:t>app.js</w:t>
      </w:r>
      <w:r>
        <w:t>/</w:t>
      </w:r>
      <w:r>
        <w:rPr>
          <w:rFonts w:ascii="Consolas" w:hAnsi="Consolas"/>
          <w:color w:val="8B2E5F"/>
          <w:sz w:val="19"/>
        </w:rPr>
        <w:t>style.css</w:t>
      </w:r>
      <w:r>
        <w:t>/</w:t>
      </w:r>
      <w:r>
        <w:rPr>
          <w:rFonts w:ascii="Consolas" w:hAnsi="Consolas"/>
          <w:color w:val="8B2E5F"/>
          <w:sz w:val="19"/>
        </w:rPr>
        <w:t>index.html</w:t>
      </w:r>
      <w:r>
        <w:t xml:space="preserve"> 中任一个，</w:t>
      </w:r>
      <w:r>
        <w:rPr>
          <w:b/>
        </w:rPr>
        <w:t>改完必须重新合成单文件</w:t>
      </w:r>
      <w:r>
        <w:t>）</w:t>
      </w:r>
    </w:p>
    <w:p>
      <w:pPr>
        <w:pStyle w:val="ListNumber"/>
      </w:pPr>
      <w:r>
        <w:t>合成 + 自检：</w:t>
      </w:r>
    </w:p>
    <w:p>
      <w:pPr>
        <w:spacing w:after="40"/>
      </w:pPr>
      <w:r>
        <w:rPr>
          <w:rFonts w:ascii="Consolas" w:hAnsi="Consolas"/>
          <w:color w:val="333333"/>
          <w:sz w:val="17"/>
        </w:rPr>
        <w:t xml:space="preserve">       cd "$HOME\Desktop\life-world-merged\_src"</w:t>
      </w:r>
    </w:p>
    <w:p>
      <w:pPr>
        <w:spacing w:after="40"/>
      </w:pPr>
      <w:r>
        <w:rPr>
          <w:rFonts w:ascii="Consolas" w:hAnsi="Consolas"/>
          <w:color w:val="333333"/>
          <w:sz w:val="17"/>
        </w:rPr>
        <w:t xml:space="preserve">       py build_single.py          # 三件套 → 单文件，并断言无外链残留</w:t>
      </w:r>
    </w:p>
    <w:p>
      <w:pPr>
        <w:spacing w:after="40"/>
      </w:pPr>
      <w:r>
        <w:rPr>
          <w:rFonts w:ascii="Consolas" w:hAnsi="Consolas"/>
          <w:color w:val="333333"/>
          <w:sz w:val="17"/>
        </w:rPr>
        <w:t xml:space="preserve">       py verify_merged.py         # 跑一遍全量验收（账号/好友/只读/岛屿/小地图）</w:t>
      </w:r>
    </w:p>
    <w:p>
      <w:r>
        <w:t>（注意：</w:t>
      </w:r>
      <w:r>
        <w:rPr>
          <w:rFonts w:ascii="Consolas" w:hAnsi="Consolas"/>
          <w:color w:val="8B2E5F"/>
          <w:sz w:val="19"/>
        </w:rPr>
        <w:t>life-world-merged</w:t>
      </w:r>
      <w:r>
        <w:t xml:space="preserve"> 是我合并时的工作目录，</w:t>
      </w:r>
      <w:r>
        <w:rPr>
          <w:rFonts w:ascii="Consolas" w:hAnsi="Consolas"/>
          <w:color w:val="8B2E5F"/>
          <w:sz w:val="19"/>
        </w:rPr>
        <w:t>把生活变成一个世界-合并版</w:t>
      </w:r>
      <w:r>
        <w:t xml:space="preserve"> 是交付目录 —— 两份源码内容相同，改哪份都行，建议改交付目录那份并把脚本里的路径指过去）</w:t>
      </w:r>
    </w:p>
    <w:p>
      <w:pPr>
        <w:pStyle w:val="ListNumber"/>
      </w:pPr>
      <w:r>
        <w:t xml:space="preserve">改坏了想恢复：从线上另存那份 </w:t>
      </w:r>
      <w:r>
        <w:rPr>
          <w:b/>
        </w:rPr>
        <w:t>232,022 字节 / MD5 `EC29888234EF8DB7FDFE569BBB566005`</w:t>
      </w:r>
      <w:r>
        <w:t xml:space="preserve"> 的单文件即可（它就是当前最新版）</w:t>
      </w:r>
    </w:p>
    <w:p>
      <w:r>
        <w:t>两个小提醒：</w:t>
      </w:r>
      <w:r>
        <w:rPr>
          <w:rFonts w:ascii="Consolas" w:hAnsi="Consolas"/>
          <w:color w:val="8B2E5F"/>
          <w:sz w:val="19"/>
        </w:rPr>
        <w:t>index.html</w:t>
      </w:r>
      <w:r>
        <w:t xml:space="preserve"> 里那行 </w:t>
      </w:r>
      <w:r>
        <w:rPr>
          <w:rFonts w:ascii="Consolas" w:hAnsi="Consolas"/>
          <w:color w:val="8B2E5F"/>
          <w:sz w:val="19"/>
        </w:rPr>
        <w:t>https://www.workbuddy.cn/...oauth</w:t>
      </w:r>
      <w:r>
        <w:t xml:space="preserve"> 和 </w:t>
      </w:r>
      <w:r>
        <w:rPr>
          <w:rFonts w:ascii="Consolas" w:hAnsi="Consolas"/>
          <w:color w:val="8B2E5F"/>
          <w:sz w:val="19"/>
        </w:rPr>
        <w:t>wbpk_...</w:t>
      </w:r>
      <w:r>
        <w:t xml:space="preserve"> 是账号版带来的</w:t>
      </w:r>
      <w:r>
        <w:rPr>
          <w:b/>
        </w:rPr>
        <w:t>云端配置默认值</w:t>
      </w:r>
      <w:r>
        <w:t>，不加载云端 SDK 就用不到；</w:t>
      </w:r>
      <w:r>
        <w:rPr>
          <w:rFonts w:ascii="Consolas" w:hAnsi="Consolas"/>
          <w:color w:val="8B2E5F"/>
          <w:sz w:val="19"/>
        </w:rPr>
        <w:t>app.js</w:t>
      </w:r>
      <w:r>
        <w:t xml:space="preserve"> 3512/3514 行有</w:t>
      </w:r>
      <w:r>
        <w:rPr>
          <w:b/>
        </w:rPr>
        <w:t>重复的一行注释</w:t>
      </w:r>
      <w:r>
        <w:t>（合并时留下的，纯注释、不影响运行，我没动它以免破坏已验证的线上版本）。</w:t>
      </w:r>
    </w:p>
    <w:p>
      <w:pPr>
        <w:pStyle w:val="Heading2"/>
      </w:pPr>
      <w:r>
        <w:rPr>
          <w:color w:val="1F4E79"/>
        </w:rPr>
        <w:t>你 · 第 19 轮　10-12 20:29</w:t>
      </w:r>
    </w:p>
    <w:p>
      <w:r>
        <w:t>现在又有一个问题 加上好友之后 我更新了我自己的空间 但是我的好友只能看到我之前的空间 也就是说 我的空间状态在好友那里无法实时更新</w:t>
      </w:r>
    </w:p>
    <w:p>
      <w:r>
        <w:rPr>
          <w:i/>
          <w:color w:val="8A8E9C"/>
          <w:sz w:val="18"/>
        </w:rPr>
        <w:t>· 工作中：这是**设计上的限制**（好友世界是"邀请那一刻的快照"），但同浏览器/跨标签的实时更新是能做的。我来修：</w:t>
      </w:r>
    </w:p>
    <w:p>
      <w:r>
        <w:rPr>
          <w:i/>
          <w:color w:val="8A8E9C"/>
          <w:sz w:val="18"/>
        </w:rPr>
        <w:t>· 工作中：One bug in my new logic (snapshot won by a few ms instead of live data). Fixing:</w:t>
      </w:r>
    </w:p>
    <w:p>
      <w:pPr>
        <w:pStyle w:val="Heading3"/>
      </w:pPr>
      <w:r>
        <w:rPr>
          <w:color w:val="6A3D9A"/>
        </w:rPr>
        <w:t>我 · 本次回复　10-12 20:35</w:t>
      </w:r>
    </w:p>
    <w:p>
      <w:r>
        <w:rPr>
          <w:i/>
          <w:color w:val="999999"/>
          <w:sz w:val="18"/>
        </w:rPr>
        <w:t>（本条回复之前，我做了 12 步操作：查资料 / 改代码 / 跑测试 / 部署 / 截图等）</w:t>
      </w:r>
    </w:p>
    <w:p>
      <w:r>
        <w:t>修好了 —— 问题出在</w:t>
      </w:r>
      <w:r>
        <w:rPr>
          <w:b/>
        </w:rPr>
        <w:t>好友那边拿到的从来只是"邀请那一刻的快照"</w:t>
      </w:r>
      <w:r>
        <w:t>（一张照片），你在自己这边更新，照片不会变。</w:t>
      </w:r>
    </w:p>
    <w:p>
      <w:pPr>
        <w:pStyle w:val="Heading2"/>
      </w:pPr>
      <w:r>
        <w:t>改成两条路（横幅会明说是哪条）</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情况</w:t>
            </w:r>
          </w:p>
        </w:tc>
        <w:tc>
          <w:tcPr>
            <w:tcW w:type="dxa" w:w="4320"/>
          </w:tcPr>
          <w:p>
            <w:r>
              <w:rPr>
                <w:b/>
              </w:rPr>
            </w:r>
            <w:r>
              <w:rPr>
                <w:b/>
              </w:rPr>
              <w:t>现在的行为</w:t>
            </w:r>
          </w:p>
        </w:tc>
      </w:tr>
      <w:tr>
        <w:tc>
          <w:tcPr>
            <w:tcW w:type="dxa" w:w="4320"/>
          </w:tcPr>
          <w:p>
            <w:r/>
            <w:r>
              <w:rPr>
                <w:b/>
              </w:rPr>
              <w:t>同一台设备</w:t>
            </w:r>
            <w:r>
              <w:t>（同浏览器两个账号 / 另一个标签页）</w:t>
            </w:r>
          </w:p>
        </w:tc>
        <w:tc>
          <w:tcPr>
            <w:tcW w:type="dxa" w:w="4320"/>
          </w:tcPr>
          <w:p>
            <w:r/>
            <w:r>
              <w:t>好友世界直接读</w:t>
            </w:r>
            <w:r>
              <w:rPr>
                <w:b/>
              </w:rPr>
              <w:t>你账号的活数据</w:t>
            </w:r>
            <w:r>
              <w:t xml:space="preserve"> → </w:t>
            </w:r>
            <w:r>
              <w:rPr>
                <w:b/>
              </w:rPr>
              <w:t>真·实时</w:t>
            </w:r>
            <w:r>
              <w:t>。横幅写「</w:t>
            </w:r>
            <w:r>
              <w:rPr>
                <w:b/>
              </w:rPr>
              <w:t>· 实时（TA 在 10/12 20:34 更新过）</w:t>
            </w:r>
            <w:r>
              <w:t>」；你在另一个标签更新完，好友端会</w:t>
            </w:r>
            <w:r>
              <w:rPr>
                <w:b/>
              </w:rPr>
              <w:t>自动跟着变</w:t>
            </w:r>
            <w:r>
              <w:t>（换标签即时刷新 + 切回前台刷新 + 每 15 秒兜底检查），也可以点横幅上新增的「</w:t>
            </w:r>
            <w:r>
              <w:rPr>
                <w:b/>
              </w:rPr>
              <w:t>🔄 刷新</w:t>
            </w:r>
            <w:r>
              <w:t>」手动拉一次</w:t>
            </w:r>
          </w:p>
        </w:tc>
      </w:tr>
      <w:tr>
        <w:tc>
          <w:tcPr>
            <w:tcW w:type="dxa" w:w="4320"/>
          </w:tcPr>
          <w:p>
            <w:r/>
            <w:r>
              <w:rPr>
                <w:b/>
              </w:rPr>
              <w:t>跨设备</w:t>
            </w:r>
            <w:r>
              <w:t>（手机↔电脑，靠邀请链接）</w:t>
            </w:r>
          </w:p>
        </w:tc>
        <w:tc>
          <w:tcPr>
            <w:tcW w:type="dxa" w:w="4320"/>
          </w:tcPr>
          <w:p>
            <w:r/>
            <w:r>
              <w:t>没服务器就传不了实时数据，所以横幅</w:t>
            </w:r>
            <w:r>
              <w:rPr>
                <w:b/>
              </w:rPr>
              <w:t>明说</w:t>
            </w:r>
            <w:r>
              <w:t xml:space="preserve">：「· 这是邀请链接里的快照（时间），不会自动更新 · </w:t>
            </w:r>
            <w:r>
              <w:rPr>
                <w:b/>
              </w:rPr>
              <w:t>让 TA 重发一次邀请链接</w:t>
            </w:r>
            <w:r>
              <w:t>」；你重发一次、对方重新点开 → 立刻是最新的</w:t>
            </w:r>
          </w:p>
        </w:tc>
      </w:tr>
    </w:tbl>
    <w:p/>
    <w:p>
      <w:r>
        <w:t>顺手加固了一处隐患：浏览好友世界时</w:t>
      </w:r>
      <w:r>
        <w:rPr>
          <w:b/>
        </w:rPr>
        <w:t>完全不写任何存储</w:t>
      </w:r>
      <w:r>
        <w:t>，绝不会把 TA 的世界盖成你自己的。</w:t>
      </w:r>
    </w:p>
    <w:p>
      <w:pPr>
        <w:pStyle w:val="Heading2"/>
      </w:pPr>
      <w:r>
        <w:t>真机自证（都是实跑，不是嘴上说）</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检查</w:t>
            </w:r>
          </w:p>
        </w:tc>
        <w:tc>
          <w:tcPr>
            <w:tcW w:type="dxa" w:w="4320"/>
          </w:tcPr>
          <w:p>
            <w:r>
              <w:rPr>
                <w:b/>
              </w:rPr>
            </w:r>
            <w:r>
              <w:rPr>
                <w:b/>
              </w:rPr>
              <w:t>结果</w:t>
            </w:r>
          </w:p>
        </w:tc>
      </w:tr>
      <w:tr>
        <w:tc>
          <w:tcPr>
            <w:tcW w:type="dxa" w:w="4320"/>
          </w:tcPr>
          <w:p>
            <w:r/>
            <w:r>
              <w:t>同设备进好友世界</w:t>
            </w:r>
          </w:p>
        </w:tc>
        <w:tc>
          <w:tcPr>
            <w:tcW w:type="dxa" w:w="4320"/>
          </w:tcPr>
          <w:p>
            <w:r/>
            <w:r>
              <w:rPr>
                <w:rFonts w:ascii="Consolas" w:hAnsi="Consolas"/>
                <w:color w:val="8B2E5F"/>
                <w:sz w:val="19"/>
              </w:rPr>
              <w:t>live=true</w:t>
            </w:r>
            <w:r>
              <w:t>，横幅「· 实时（TA 在 10/12 20:32 更新过）」✅</w:t>
            </w:r>
          </w:p>
        </w:tc>
      </w:tr>
      <w:tr>
        <w:tc>
          <w:tcPr>
            <w:tcW w:type="dxa" w:w="4320"/>
          </w:tcPr>
          <w:p>
            <w:r/>
            <w:r>
              <w:t>对方在另一个标签更新（触发 storage 事件）</w:t>
            </w:r>
          </w:p>
        </w:tc>
        <w:tc>
          <w:tcPr>
            <w:tcW w:type="dxa" w:w="4320"/>
          </w:tcPr>
          <w:p>
            <w:r/>
            <w:r>
              <w:t>好友端</w:t>
            </w:r>
            <w:r>
              <w:rPr>
                <w:b/>
              </w:rPr>
              <w:t>自动</w:t>
            </w:r>
            <w:r>
              <w:t xml:space="preserve"> 14 → 15 条，新记忆出现 ✅</w:t>
            </w:r>
          </w:p>
        </w:tc>
      </w:tr>
      <w:tr>
        <w:tc>
          <w:tcPr>
            <w:tcW w:type="dxa" w:w="4320"/>
          </w:tcPr>
          <w:p>
            <w:r/>
            <w:r>
              <w:t>点「🔄 刷新」（真点击）</w:t>
            </w:r>
          </w:p>
        </w:tc>
        <w:tc>
          <w:tcPr>
            <w:tcW w:type="dxa" w:w="4320"/>
          </w:tcPr>
          <w:p>
            <w:r/>
            <w:r>
              <w:t>15 → 16 条，新记忆出现 ✅</w:t>
            </w:r>
          </w:p>
        </w:tc>
      </w:tr>
      <w:tr>
        <w:tc>
          <w:tcPr>
            <w:tcW w:type="dxa" w:w="4320"/>
          </w:tcPr>
          <w:p>
            <w:r/>
            <w:r>
              <w:t>返回自己的世界</w:t>
            </w:r>
          </w:p>
        </w:tc>
        <w:tc>
          <w:tcPr>
            <w:tcW w:type="dxa" w:w="4320"/>
          </w:tcPr>
          <w:p>
            <w:r/>
            <w:r>
              <w:t>自己的世界没被污染、</w:t>
            </w:r>
            <w:r>
              <w:rPr>
                <w:rFonts w:ascii="Consolas" w:hAnsi="Consolas"/>
                <w:color w:val="8B2E5F"/>
                <w:sz w:val="19"/>
              </w:rPr>
              <w:t>readOnly=false</w:t>
            </w:r>
            <w:r>
              <w:t>、好友内容一点都不剩 ✅</w:t>
            </w:r>
          </w:p>
        </w:tc>
      </w:tr>
      <w:tr>
        <w:tc>
          <w:tcPr>
            <w:tcW w:type="dxa" w:w="4320"/>
          </w:tcPr>
          <w:p>
            <w:r/>
            <w:r>
              <w:t>跨设备（全新浏览器 + 邀请链接）</w:t>
            </w:r>
          </w:p>
        </w:tc>
        <w:tc>
          <w:tcPr>
            <w:tcW w:type="dxa" w:w="4320"/>
          </w:tcPr>
          <w:p>
            <w:r/>
            <w:r>
              <w:rPr>
                <w:rFonts w:ascii="Consolas" w:hAnsi="Consolas"/>
                <w:color w:val="8B2E5F"/>
                <w:sz w:val="19"/>
              </w:rPr>
              <w:t>live=false</w:t>
            </w:r>
            <w:r>
              <w:t>，横幅明说是快照 ✅</w:t>
            </w:r>
          </w:p>
        </w:tc>
      </w:tr>
      <w:tr>
        <w:tc>
          <w:tcPr>
            <w:tcW w:type="dxa" w:w="4320"/>
          </w:tcPr>
          <w:p>
            <w:r/>
            <w:r>
              <w:t>跨设备：对方重发链接后重新导入</w:t>
            </w:r>
          </w:p>
        </w:tc>
        <w:tc>
          <w:tcPr>
            <w:tcW w:type="dxa" w:w="4320"/>
          </w:tcPr>
          <w:p>
            <w:r/>
            <w:r>
              <w:t>15 条，新记忆出现 ✅</w:t>
            </w:r>
          </w:p>
        </w:tc>
      </w:tr>
      <w:tr>
        <w:tc>
          <w:tcPr>
            <w:tcW w:type="dxa" w:w="4320"/>
          </w:tcPr>
          <w:p>
            <w:r/>
            <w:r>
              <w:t>JS 报错</w:t>
            </w:r>
          </w:p>
        </w:tc>
        <w:tc>
          <w:tcPr>
            <w:tcW w:type="dxa" w:w="4320"/>
          </w:tcPr>
          <w:p>
            <w:r/>
            <w:r>
              <w:t>0 ✅</w:t>
            </w:r>
          </w:p>
        </w:tc>
      </w:tr>
      <w:tr>
        <w:tc>
          <w:tcPr>
            <w:tcW w:type="dxa" w:w="4320"/>
          </w:tcPr>
          <w:p>
            <w:r/>
            <w:r>
              <w:rPr>
                <w:b/>
              </w:rPr>
              <w:t>线上</w:t>
            </w:r>
          </w:p>
        </w:tc>
        <w:tc>
          <w:tcPr>
            <w:tcW w:type="dxa" w:w="4320"/>
          </w:tcPr>
          <w:p>
            <w:r/>
            <w:r>
              <w:t>HTTP 200、</w:t>
            </w:r>
            <w:r>
              <w:rPr>
                <w:b/>
              </w:rPr>
              <w:t>236,200 字节</w:t>
            </w:r>
            <w:r>
              <w:t xml:space="preserve">、MD5 </w:t>
            </w:r>
            <w:r>
              <w:rPr>
                <w:rFonts w:ascii="Consolas" w:hAnsi="Consolas"/>
                <w:color w:val="8B2E5F"/>
                <w:sz w:val="19"/>
              </w:rPr>
              <w:t>C7BFCCF147A3731D73F283C17C64A112</w:t>
            </w:r>
            <w:r>
              <w:t xml:space="preserve"> 与本机</w:t>
            </w:r>
            <w:r>
              <w:rPr>
                <w:b/>
              </w:rPr>
              <w:t>逐字节一致</w:t>
            </w:r>
            <w:r>
              <w:t xml:space="preserve">；线上实操 </w:t>
            </w:r>
            <w:r>
              <w:rPr>
                <w:rFonts w:ascii="Consolas" w:hAnsi="Consolas"/>
                <w:color w:val="8B2E5F"/>
                <w:sz w:val="19"/>
              </w:rPr>
              <w:t>live=true</w:t>
            </w:r>
            <w:r>
              <w:t>、「🔄 刷新」在、模拟对方更新后 14 → 15 条自动跟随 ✅</w:t>
            </w:r>
          </w:p>
        </w:tc>
      </w:tr>
    </w:tbl>
    <w:p/>
    <w:p>
      <w:r>
        <w:t>URL 不变，刷新即最新：</w:t>
      </w:r>
      <w:r>
        <w:rPr>
          <w:b/>
        </w:rPr>
        <w:t>https://freecoffee-d6g5tzl7u1677a899-1491326743.tcloudbaseapp.com/life-world-merged/</w:t>
      </w:r>
    </w:p>
    <w:p>
      <w:r>
        <w:drawing>
          <wp:inline xmlns:a="http://schemas.openxmlformats.org/drawingml/2006/main" xmlns:pic="http://schemas.openxmlformats.org/drawingml/2006/picture">
            <wp:extent cx="5577840" cy="2998089"/>
            <wp:docPr id="3" name="Picture 3"/>
            <wp:cNvGraphicFramePr>
              <a:graphicFrameLocks noChangeAspect="1"/>
            </wp:cNvGraphicFramePr>
            <a:graphic>
              <a:graphicData uri="http://schemas.openxmlformats.org/drawingml/2006/picture">
                <pic:pic>
                  <pic:nvPicPr>
                    <pic:cNvPr id="0" name="E-好友世界实时.jpg"/>
                    <pic:cNvPicPr/>
                  </pic:nvPicPr>
                  <pic:blipFill>
                    <a:blip r:embed="rId10"/>
                    <a:stretch>
                      <a:fillRect/>
                    </a:stretch>
                  </pic:blipFill>
                  <pic:spPr>
                    <a:xfrm>
                      <a:off x="0" y="0"/>
                      <a:ext cx="5577840" cy="2998089"/>
                    </a:xfrm>
                    <a:prstGeom prst="rect"/>
                  </pic:spPr>
                </pic:pic>
              </a:graphicData>
            </a:graphic>
          </wp:inline>
        </w:drawing>
      </w:r>
    </w:p>
    <w:p>
      <w:pPr>
        <w:jc w:val="center"/>
      </w:pPr>
      <w:r>
        <w:rPr>
          <w:color w:val="777777"/>
          <w:sz w:val="17"/>
        </w:rPr>
        <w:t>（图：E-好友世界实时.png）</w:t>
      </w:r>
    </w:p>
    <w:p>
      <w:r>
        <w:drawing>
          <wp:inline xmlns:a="http://schemas.openxmlformats.org/drawingml/2006/main" xmlns:pic="http://schemas.openxmlformats.org/drawingml/2006/picture">
            <wp:extent cx="5577840" cy="2998089"/>
            <wp:docPr id="4" name="Picture 4"/>
            <wp:cNvGraphicFramePr>
              <a:graphicFrameLocks noChangeAspect="1"/>
            </wp:cNvGraphicFramePr>
            <a:graphic>
              <a:graphicData uri="http://schemas.openxmlformats.org/drawingml/2006/picture">
                <pic:pic>
                  <pic:nvPicPr>
                    <pic:cNvPr id="0" name="F-自动跟随.jpg"/>
                    <pic:cNvPicPr/>
                  </pic:nvPicPr>
                  <pic:blipFill>
                    <a:blip r:embed="rId11"/>
                    <a:stretch>
                      <a:fillRect/>
                    </a:stretch>
                  </pic:blipFill>
                  <pic:spPr>
                    <a:xfrm>
                      <a:off x="0" y="0"/>
                      <a:ext cx="5577840" cy="2998089"/>
                    </a:xfrm>
                    <a:prstGeom prst="rect"/>
                  </pic:spPr>
                </pic:pic>
              </a:graphicData>
            </a:graphic>
          </wp:inline>
        </w:drawing>
      </w:r>
    </w:p>
    <w:p>
      <w:pPr>
        <w:jc w:val="center"/>
      </w:pPr>
      <w:r>
        <w:rPr>
          <w:color w:val="777777"/>
          <w:sz w:val="17"/>
        </w:rPr>
        <w:t>（图：F-自动跟随.png）</w:t>
      </w:r>
    </w:p>
    <w:p>
      <w:pPr>
        <w:pStyle w:val="Heading2"/>
      </w:pPr>
      <w:r>
        <w:t>一个重要前提（别抱错期望）</w:t>
      </w:r>
    </w:p>
    <w:p>
      <w:pPr>
        <w:pStyle w:val="ListBullet"/>
      </w:pPr>
      <w:r>
        <w:rPr>
          <w:b/>
        </w:rPr>
        <w:t>同一台设备</w:t>
      </w:r>
      <w:r>
        <w:t>：真·实时（现在是了）。</w:t>
      </w:r>
    </w:p>
    <w:p>
      <w:pPr>
        <w:pStyle w:val="ListBullet"/>
      </w:pPr>
      <w:r>
        <w:rPr>
          <w:b/>
        </w:rPr>
        <w:t>跨设备</w:t>
      </w:r>
      <w:r>
        <w:t>：想真·实时</w:t>
      </w:r>
      <w:r>
        <w:rPr>
          <w:b/>
        </w:rPr>
        <w:t>必须有服务器</w:t>
      </w:r>
      <w:r>
        <w:t>。这套代码里已经写好了云端通道（</w:t>
      </w:r>
      <w:r>
        <w:rPr>
          <w:rFonts w:ascii="Consolas" w:hAnsi="Consolas"/>
          <w:color w:val="8B2E5F"/>
          <w:sz w:val="19"/>
        </w:rPr>
        <w:t>Cloud</w:t>
      </w:r>
      <w:r>
        <w:t xml:space="preserve"> 有 SDK 就用云端，</w:t>
      </w:r>
      <w:r>
        <w:rPr>
          <w:rFonts w:ascii="Consolas" w:hAnsi="Consolas"/>
          <w:color w:val="8B2E5F"/>
          <w:sz w:val="19"/>
        </w:rPr>
        <w:t>pushWorld/viewFriendWorld</w:t>
      </w:r>
      <w:r>
        <w:t xml:space="preserve"> 都接好了），但</w:t>
      </w:r>
      <w:r>
        <w:rPr>
          <w:b/>
        </w:rPr>
        <w:t>我没有那套云端 SDK 的加载地址</w:t>
      </w:r>
      <w:r>
        <w:t>，所以跨设备现在只能"重发邀请链接"这一条路 —— 而且横幅会如实告诉对方"这是快照、让 TA 重发"。</w:t>
      </w:r>
    </w:p>
    <w:p>
      <w:pPr>
        <w:pStyle w:val="ListBullet"/>
      </w:pPr>
      <w:r>
        <w:t>你把 SDK 地址（</w:t>
      </w:r>
      <w:r>
        <w:rPr>
          <w:rFonts w:ascii="Consolas" w:hAnsi="Consolas"/>
          <w:color w:val="8B2E5F"/>
          <w:sz w:val="19"/>
        </w:rPr>
        <w:t>&lt;script src="…"&gt;</w:t>
      </w:r>
      <w:r>
        <w:t xml:space="preserve"> 那一行 + 服务端建 </w:t>
      </w:r>
      <w:r>
        <w:rPr>
          <w:rFonts w:ascii="Consolas" w:hAnsi="Consolas"/>
          <w:color w:val="8B2E5F"/>
          <w:sz w:val="19"/>
        </w:rPr>
        <w:t>profiles / worlds / friendships</w:t>
      </w:r>
      <w:r>
        <w:t xml:space="preserve"> 三张表）给我，我插一行、跑一遍验收就能切成</w:t>
      </w:r>
      <w:r>
        <w:rPr>
          <w:b/>
        </w:rPr>
        <w:t>跨设备也实时</w:t>
      </w:r>
      <w:r>
        <w:t>。</w:t>
      </w:r>
    </w:p>
    <w:p>
      <w:pPr>
        <w:pStyle w:val="Heading2"/>
      </w:pPr>
      <w:r>
        <w:t>源码 + 交付物（已同步更新）</w:t>
      </w:r>
    </w:p>
    <w:p>
      <w:r>
        <w:t xml:space="preserve">桌面 → </w:t>
      </w:r>
      <w:r>
        <w:rPr>
          <w:b/>
        </w:rPr>
        <w:t>`把生活变成一个世界-合并版`</w:t>
      </w:r>
      <w:r>
        <w:t>：</w:t>
      </w:r>
      <w:r>
        <w:rPr>
          <w:rFonts w:ascii="Consolas" w:hAnsi="Consolas"/>
          <w:color w:val="8B2E5F"/>
          <w:sz w:val="19"/>
        </w:rPr>
        <w:t>把生活变成一个世界-合并版.html</w:t>
      </w:r>
      <w:r>
        <w:t>（236,200 字节＝线上那份）、</w:t>
      </w:r>
      <w:r>
        <w:rPr>
          <w:rFonts w:ascii="Consolas" w:hAnsi="Consolas"/>
          <w:color w:val="8B2E5F"/>
          <w:sz w:val="19"/>
        </w:rPr>
        <w:t>源码/</w:t>
      </w:r>
      <w:r>
        <w:t>（</w:t>
      </w:r>
      <w:r>
        <w:rPr>
          <w:rFonts w:ascii="Consolas" w:hAnsi="Consolas"/>
          <w:color w:val="8B2E5F"/>
          <w:sz w:val="19"/>
        </w:rPr>
        <w:t>app.js</w:t>
      </w:r>
      <w:r>
        <w:t xml:space="preserve"> 现在 3710 行）、</w:t>
      </w:r>
      <w:r>
        <w:rPr>
          <w:rFonts w:ascii="Consolas" w:hAnsi="Consolas"/>
          <w:color w:val="8B2E5F"/>
          <w:sz w:val="19"/>
        </w:rPr>
        <w:t>…-源码.zip</w:t>
      </w:r>
      <w:r>
        <w:t>（78 KB）、</w:t>
      </w:r>
      <w:r>
        <w:rPr>
          <w:rFonts w:ascii="Consolas" w:hAnsi="Consolas"/>
          <w:color w:val="8B2E5F"/>
          <w:sz w:val="19"/>
        </w:rPr>
        <w:t>合并说明.md</w:t>
      </w:r>
      <w:r>
        <w:t>（新增「第六节：好友看不到最新空间 → 已修」含全部验收数据）、</w:t>
      </w:r>
      <w:r>
        <w:rPr>
          <w:rFonts w:ascii="Consolas" w:hAnsi="Consolas"/>
          <w:color w:val="8B2E5F"/>
          <w:sz w:val="19"/>
        </w:rPr>
        <w:t>预览-1~12</w:t>
      </w:r>
      <w:r>
        <w:t>（新增好友世界实时/自动跟随/快照提示/线上实时四张）、</w:t>
      </w:r>
      <w:r>
        <w:rPr>
          <w:rFonts w:ascii="Consolas" w:hAnsi="Consolas"/>
          <w:color w:val="8B2E5F"/>
          <w:sz w:val="19"/>
        </w:rPr>
        <w:t>_src/</w:t>
      </w:r>
      <w:r>
        <w:t xml:space="preserve">（新增 </w:t>
      </w:r>
      <w:r>
        <w:rPr>
          <w:rFonts w:ascii="Consolas" w:hAnsi="Consolas"/>
          <w:color w:val="8B2E5F"/>
          <w:sz w:val="19"/>
        </w:rPr>
        <w:t>fix_friend_live.py</w:t>
      </w:r>
      <w:r>
        <w:t>、</w:t>
      </w:r>
      <w:r>
        <w:rPr>
          <w:rFonts w:ascii="Consolas" w:hAnsi="Consolas"/>
          <w:color w:val="8B2E5F"/>
          <w:sz w:val="19"/>
        </w:rPr>
        <w:t>verify_friend_live.py</w:t>
      </w:r>
      <w:r>
        <w:t>、</w:t>
      </w:r>
      <w:r>
        <w:rPr>
          <w:rFonts w:ascii="Consolas" w:hAnsi="Consolas"/>
          <w:color w:val="8B2E5F"/>
          <w:sz w:val="19"/>
        </w:rPr>
        <w:t>verify_online_friend_live.py</w:t>
      </w:r>
      <w:r>
        <w:t>，都可重跑）。</w:t>
      </w:r>
    </w:p>
    <w:p>
      <w:r>
        <w:t>这次改动涉及的位置，方便你自己看：</w:t>
      </w:r>
      <w:r>
        <w:rPr>
          <w:rFonts w:ascii="Consolas" w:hAnsi="Consolas"/>
          <w:color w:val="8B2E5F"/>
          <w:sz w:val="19"/>
        </w:rPr>
        <w:t>app.js</w:t>
      </w:r>
      <w:r>
        <w:t xml:space="preserve"> 里搜 </w:t>
      </w:r>
      <w:r>
        <w:rPr>
          <w:b/>
        </w:rPr>
        <w:t>`viewFriendWorld`</w:t>
      </w:r>
      <w:r>
        <w:t>（活数据优先）、</w:t>
      </w:r>
      <w:r>
        <w:rPr>
          <w:b/>
        </w:rPr>
        <w:t>`refreshFriendWorld`</w:t>
      </w:r>
      <w:r>
        <w:t>（刷新逻辑）、</w:t>
      </w:r>
      <w:r>
        <w:rPr>
          <w:b/>
        </w:rPr>
        <w:t>`updateGuestMeta`</w:t>
      </w:r>
      <w:r>
        <w:t>（实时/快照提示）、</w:t>
      </w:r>
      <w:r>
        <w:rPr>
          <w:rFonts w:ascii="Consolas" w:hAnsi="Consolas"/>
          <w:color w:val="8B2E5F"/>
          <w:sz w:val="19"/>
        </w:rPr>
        <w:t>bindAccountUI</w:t>
      </w:r>
      <w:r>
        <w:t xml:space="preserve"> 里的 storage/visibility/轮询三处自动刷新，以及 </w:t>
      </w:r>
      <w:r>
        <w:rPr>
          <w:rFonts w:ascii="Consolas" w:hAnsi="Consolas"/>
          <w:color w:val="8B2E5F"/>
          <w:sz w:val="19"/>
        </w:rPr>
        <w:t>index.html</w:t>
      </w:r>
      <w:r>
        <w:t xml:space="preserve"> 横幅里新增的 </w:t>
      </w:r>
      <w:r>
        <w:rPr>
          <w:rFonts w:ascii="Consolas" w:hAnsi="Consolas"/>
          <w:color w:val="8B2E5F"/>
          <w:sz w:val="19"/>
        </w:rPr>
        <w:t>#guestRefresh</w:t>
      </w:r>
      <w:r>
        <w:t xml:space="preserve"> / </w:t>
      </w:r>
      <w:r>
        <w:rPr>
          <w:rFonts w:ascii="Consolas" w:hAnsi="Consolas"/>
          <w:color w:val="8B2E5F"/>
          <w:sz w:val="19"/>
        </w:rPr>
        <w:t>#guestMeta</w:t>
      </w:r>
      <w:r>
        <w:t>。</w:t>
      </w:r>
    </w:p>
    <w:p>
      <w:pPr>
        <w:pStyle w:val="Heading2"/>
      </w:pPr>
      <w:r>
        <w:rPr>
          <w:color w:val="1F4E79"/>
        </w:rPr>
        <w:t>你 · 第 20 轮　10-12 20:37</w:t>
      </w:r>
    </w:p>
    <w:p>
      <w:r>
        <w:t>给我网址</w:t>
      </w:r>
    </w:p>
    <w:p>
      <w:pPr>
        <w:pStyle w:val="Heading3"/>
      </w:pPr>
      <w:r>
        <w:rPr>
          <w:color w:val="6A3D9A"/>
        </w:rPr>
        <w:t>我 · 本次回复　10-12 20:37</w:t>
      </w:r>
    </w:p>
    <w:p>
      <w:r>
        <w:rPr>
          <w:b/>
        </w:rPr>
        <w:t>合并版（最新，推荐用这个）</w:t>
      </w:r>
    </w:p>
    <w:p>
      <w:r>
        <w:t>https://freecoffee-d6g5tzl7u1677a899-1491326743.tcloudbaseapp.com/life-world-merged/</w:t>
      </w:r>
    </w:p>
    <w:p>
      <w:pPr>
        <w:pStyle w:val="ListBullet"/>
      </w:pPr>
      <w:r>
        <w:t>账号注册/登录、好友、邀请链接、只读逛好友世界、好友世界实时刷新</w:t>
      </w:r>
    </w:p>
    <w:p>
      <w:pPr>
        <w:pStyle w:val="ListBullet"/>
      </w:pPr>
      <w:r>
        <w:t>岛屿探索（走小人、大物品点开回忆、按时间排在路旁）、小地图缩略风景、五岛大地标</w:t>
      </w:r>
    </w:p>
    <w:p>
      <w:pPr>
        <w:pStyle w:val="ListBullet"/>
      </w:pPr>
      <w:r>
        <w:t>首次打开若出现腾讯云「风险提醒」中间页 → 等倒计时点「</w:t>
      </w:r>
      <w:r>
        <w:rPr>
          <w:b/>
        </w:rPr>
        <w:t>确定访问</w:t>
      </w:r>
      <w:r>
        <w:t>」，以后不再出现</w:t>
      </w:r>
    </w:p>
    <w:p>
      <w:r>
        <w:rPr>
          <w:b/>
        </w:rPr>
        <w:t>早先那版（只有岛屿探索，没有账号/好友）</w:t>
      </w:r>
    </w:p>
    <w:p>
      <w:r>
        <w:t>https://freecoffee-d6g5tzl7u1677a899-1491326743.tcloudbaseapp.com/life-world/</w:t>
      </w:r>
    </w:p>
    <w:p>
      <w:r>
        <w:t>两个网址并存、互不影响；手机/电脑都能开。想存自己的世界 + 加好友，就在合并版里点右上角「👤 登录」注册一个账号。</w:t>
      </w:r>
    </w:p>
    <w:p>
      <w:pPr>
        <w:pStyle w:val="Heading2"/>
      </w:pPr>
      <w:r>
        <w:rPr>
          <w:color w:val="1F4E79"/>
        </w:rPr>
        <w:t>你 · 第 21 轮　10-12 20:48</w:t>
      </w:r>
    </w:p>
    <w:p>
      <w:r>
        <w:t>[User attached file: C:\Users\39297\Desktop\PersonalWorld]</w:t>
      </w:r>
    </w:p>
    <w:p>
      <w:r>
        <w:t>[Hermes UI Image]</w:t>
      </w:r>
    </w:p>
    <w:p>
      <w:r>
        <w:t>name=upload_20261012_204804_1.png</w:t>
      </w:r>
    </w:p>
    <w:p>
      <w:r>
        <w:t>description:</w:t>
      </w:r>
    </w:p>
    <w:p>
      <w:r>
        <w:t>[User attached image: upload_20261012_204804_1.png]</w:t>
      </w:r>
    </w:p>
    <w:p>
      <w:r>
        <w:t>[/Hermes UI Image]</w:t>
      </w:r>
    </w:p>
    <w:p>
      <w:r>
        <w:t>把这个和你的创新融合在一起，生成一个新的网页，以实现图片的目标，要求实现你的网页的所有功能</w:t>
      </w:r>
    </w:p>
    <w:p>
      <w:r>
        <w:t>[Image attached at: C:\Users\39297\AppData\Local\Hermes Agent CN Desktop\data\hermes-home\images\upload_20261012_204804_1.png]</w:t>
      </w:r>
    </w:p>
    <w:p>
      <w:r>
        <w:t>[screenshot]</w:t>
      </w:r>
    </w:p>
    <w:p>
      <w:r>
        <w:rPr>
          <w:i/>
          <w:color w:val="8A8E9C"/>
          <w:sz w:val="18"/>
        </w:rPr>
        <w:t>· 工作中：这是另一个大项目（React + three.js + 服务端的「见岁/Personal World」）。先摸清它的资产和可构建性，同时开始装依赖。</w:t>
      </w:r>
    </w:p>
    <w:p>
      <w:r>
        <w:rPr>
          <w:i/>
          <w:color w:val="8A8E9C"/>
          <w:sz w:val="18"/>
        </w:rPr>
        <w:t>· 工作中：MIT 授权，可以放心融合。先把它那份**真实地球陆地数据**（138KB，Natural Earth 公开数据）抽出来简化内联：</w:t>
      </w:r>
    </w:p>
    <w:p>
      <w:r>
        <w:rPr>
          <w:i/>
          <w:color w:val="8A8E9C"/>
          <w:sz w:val="18"/>
        </w:rPr>
        <w:t>· 工作中：DP 有个退化 bug（闭合环首尾同点导致距离恒为 0）—— 修掉重跑：</w:t>
      </w:r>
    </w:p>
    <w:p>
      <w:r>
        <w:rPr>
          <w:i/>
          <w:color w:val="8A8E9C"/>
          <w:sz w:val="18"/>
        </w:rPr>
        <w:t>· 工作中：118 个多边形 / 2169 点 / 24KB，正好能内联进单文件。现在看我这份的输入与渲染挂载点，准备加「人生地图」：</w:t>
      </w:r>
    </w:p>
    <w:p>
      <w:r>
        <w:rPr>
          <w:i/>
          <w:color w:val="8A8E9C"/>
          <w:sz w:val="18"/>
        </w:rPr>
        <w:t>· 工作中：现在写「人生地图」核心（EXIF 读取 + 事件分组 + 真实地球渲染 + 与我的世界打通）：</w:t>
      </w:r>
    </w:p>
    <w:p>
      <w:r>
        <w:rPr>
          <w:i/>
          <w:color w:val="8A8E9C"/>
          <w:sz w:val="18"/>
        </w:rPr>
        <w:t>· 工作中：JS 段语法通过。现在写注入脚本（三件套改造 + 输入/渲染挂载）：</w:t>
      </w:r>
    </w:p>
    <w:p>
      <w:r>
        <w:rPr>
          <w:i/>
          <w:color w:val="8A8E9C"/>
          <w:sz w:val="18"/>
        </w:rPr>
        <w:t>· 工作中：测试照片（含 EXIF 时间/GPS）造好了。现在真机验收「人生地图」：</w:t>
      </w:r>
    </w:p>
    <w:p>
      <w:r>
        <w:rPr>
          <w:i/>
          <w:color w:val="8A8E9C"/>
          <w:sz w:val="18"/>
        </w:rPr>
        <w:t>· 工作中：时间全落到了"文件时间"——说明我的 EXIF 读取抛异常被吞了。用 Node 单独跑这段代码定位：</w:t>
      </w:r>
    </w:p>
    <w:p>
      <w:r>
        <w:rPr>
          <w:i/>
          <w:color w:val="8A8E9C"/>
          <w:sz w:val="18"/>
        </w:rPr>
        <w:t>· 工作中：找到根因：Pillow 把 `DateTimeOriginal` 写在 **IFD0**，而我只在 Exif 子 IFD 里找。两处都找 + 常住地改成取平均：</w:t>
      </w:r>
    </w:p>
    <w:p>
      <w:r>
        <w:rPr>
          <w:i/>
          <w:color w:val="8A8E9C"/>
          <w:sz w:val="18"/>
        </w:rPr>
        <w:t>· 工作中：线上通过。顺手试一下把原版也构建出来（后台跑），同时写融合说明：</w:t>
      </w:r>
    </w:p>
    <w:p>
      <w:r>
        <w:rPr>
          <w:i/>
          <w:color w:val="8A8E9C"/>
          <w:sz w:val="18"/>
        </w:rPr>
        <w:t>· 工作中：地球能跑但**镜头放太大、还跟返回键叠在一起**了 —— 三处修：镜头上下限、陆海对比、面板位置。</w:t>
      </w:r>
    </w:p>
    <w:p>
      <w:pPr>
        <w:pStyle w:val="Heading3"/>
      </w:pPr>
      <w:r>
        <w:rPr>
          <w:color w:val="6A3D9A"/>
        </w:rPr>
        <w:t>我 · 本次回复　10-12 21:04</w:t>
      </w:r>
    </w:p>
    <w:p>
      <w:r>
        <w:rPr>
          <w:i/>
          <w:color w:val="999999"/>
          <w:sz w:val="18"/>
        </w:rPr>
        <w:t>（本条回复之前，我做了 18 步操作：查资料 / 改代码 / 跑测试 / 部署 / 截图等）</w:t>
      </w:r>
    </w:p>
    <w:p>
      <w:r>
        <w:t>融合完成、已上线、两端都验过了。</w:t>
      </w:r>
    </w:p>
    <w:p>
      <w:pPr>
        <w:pStyle w:val="Heading2"/>
      </w:pPr>
      <w:r>
        <w:t>新网址（独立子路径，前面几个站都没动）</w:t>
      </w:r>
    </w:p>
    <w:p>
      <w:r>
        <w:rPr>
          <w:b/>
        </w:rPr>
        <w:t>https://freecoffee-d6g5tzl7u1677a899-1491326743.tcloudbaseapp.com/life-as-a-world/</w:t>
      </w:r>
    </w:p>
    <w:p>
      <w:r>
        <w:t>首次打开若有腾讯云「风险提醒」中间页 → 等倒计时点「确定访问」，以后不再出现。</w:t>
      </w:r>
    </w:p>
    <w:p>
      <w:pPr>
        <w:pStyle w:val="Heading2"/>
      </w:pPr>
      <w:r>
        <w:t>融合了什么</w:t>
      </w:r>
    </w:p>
    <w:p>
      <w:r>
        <w:t xml:space="preserve">你丢来的是另一个完整项目 </w:t>
      </w:r>
      <w:r>
        <w:rPr>
          <w:b/>
        </w:rPr>
        <w:t>`PersonalWorld`（见岁，MIT）</w:t>
      </w:r>
      <w:r>
        <w:t>：React + three.js + 服务端的「人生地图」。它的立意正好就是这张图的 *Turn a life into a world* —— 把散在相册、地图、文件夹里的生活痕迹重新组成一个能走进去的世界。</w:t>
      </w:r>
    </w:p>
    <w:p>
      <w:r>
        <w:t>我把</w:t>
      </w:r>
      <w:r>
        <w:rPr>
          <w:b/>
        </w:rPr>
        <w:t>它的数据与规则搬进我这套网页</w:t>
      </w:r>
      <w:r>
        <w:t>，做成一个新模式「</w:t>
      </w:r>
      <w:r>
        <w:rPr>
          <w:b/>
        </w:rPr>
        <w:t>人生地图</w:t>
      </w:r>
      <w:r>
        <w:t>」，并且</w:t>
      </w:r>
      <w:r>
        <w:rPr>
          <w:b/>
        </w:rPr>
        <w:t>两个世界共用一份存档、还能互相流动</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从见岁拿来的</w:t>
            </w:r>
          </w:p>
        </w:tc>
        <w:tc>
          <w:tcPr>
            <w:tcW w:type="dxa" w:w="4320"/>
          </w:tcPr>
          <w:p>
            <w:r>
              <w:rPr>
                <w:b/>
              </w:rPr>
            </w:r>
            <w:r>
              <w:rPr>
                <w:b/>
              </w:rPr>
              <w:t>在新站里的样子</w:t>
            </w:r>
          </w:p>
        </w:tc>
      </w:tr>
      <w:tr>
        <w:tc>
          <w:tcPr>
            <w:tcW w:type="dxa" w:w="4320"/>
          </w:tcPr>
          <w:p>
            <w:r/>
            <w:r>
              <w:rPr>
                <w:b/>
              </w:rPr>
              <w:t>真实地球</w:t>
            </w:r>
            <w:r>
              <w:t xml:space="preserve">（Natural Earth 110m 陆地数据，取自它 </w:t>
            </w:r>
            <w:r>
              <w:rPr>
                <w:rFonts w:ascii="Consolas" w:hAnsi="Consolas"/>
                <w:color w:val="8B2E5F"/>
                <w:sz w:val="19"/>
              </w:rPr>
              <w:t>src/map/data</w:t>
            </w:r>
            <w:r>
              <w:t>，公开数据）</w:t>
            </w:r>
          </w:p>
        </w:tc>
        <w:tc>
          <w:tcPr>
            <w:tcW w:type="dxa" w:w="4320"/>
          </w:tcPr>
          <w:p>
            <w:r/>
            <w:r>
              <w:t xml:space="preserve">用脚本简化成 </w:t>
            </w:r>
            <w:r>
              <w:rPr>
                <w:b/>
              </w:rPr>
              <w:t>24 KB 内联</w:t>
            </w:r>
            <w:r>
              <w:t>（118 个陆地多边形 / 2169 点），网页里可拖动缩放的真实地球</w:t>
            </w:r>
          </w:p>
        </w:tc>
      </w:tr>
      <w:tr>
        <w:tc>
          <w:tcPr>
            <w:tcW w:type="dxa" w:w="4320"/>
          </w:tcPr>
          <w:p>
            <w:r/>
            <w:r>
              <w:rPr>
                <w:b/>
              </w:rPr>
              <w:t>照片自动成事</w:t>
            </w:r>
            <w:r>
              <w:t>（它的规则原文：同一天、6 小时内、50 km 内为一件事；离开常住地的连续多天合并为一次旅行）</w:t>
            </w:r>
          </w:p>
        </w:tc>
        <w:tc>
          <w:tcPr>
            <w:tcW w:type="dxa" w:w="4320"/>
          </w:tcPr>
          <w:p>
            <w:r/>
            <w:r>
              <w:t>原样实现；</w:t>
            </w:r>
            <w:r>
              <w:rPr>
                <w:b/>
              </w:rPr>
              <w:t>常住地不用你填</w:t>
            </w:r>
            <w:r>
              <w:t>，自动取照片最密那一格的平均位置</w:t>
            </w:r>
          </w:p>
        </w:tc>
      </w:tr>
      <w:tr>
        <w:tc>
          <w:tcPr>
            <w:tcW w:type="dxa" w:w="4320"/>
          </w:tcPr>
          <w:p>
            <w:r/>
            <w:r>
              <w:rPr>
                <w:b/>
              </w:rPr>
              <w:t>EXIF 读取</w:t>
            </w:r>
            <w:r>
              <w:t>（拍摄时间 + GPS）</w:t>
            </w:r>
          </w:p>
        </w:tc>
        <w:tc>
          <w:tcPr>
            <w:tcW w:type="dxa" w:w="4320"/>
          </w:tcPr>
          <w:p>
            <w:r/>
            <w:r>
              <w:t xml:space="preserve">自己写的 JPEG/EXIF 解析（零依赖、零外链）：IFD0 与 Exif 子 IFD 两处都找 </w:t>
            </w:r>
            <w:r>
              <w:rPr>
                <w:rFonts w:ascii="Consolas" w:hAnsi="Consolas"/>
                <w:color w:val="8B2E5F"/>
                <w:sz w:val="19"/>
              </w:rPr>
              <w:t>DateTimeOriginal</w:t>
            </w:r>
            <w:r>
              <w:t>，GPS 度分秒还原十进制</w:t>
            </w:r>
          </w:p>
        </w:tc>
      </w:tr>
      <w:tr>
        <w:tc>
          <w:tcPr>
            <w:tcW w:type="dxa" w:w="4320"/>
          </w:tcPr>
          <w:p>
            <w:r/>
            <w:r>
              <w:rPr>
                <w:b/>
              </w:rPr>
              <w:t>时间线回看</w:t>
            </w:r>
            <w:r>
              <w:t>、</w:t>
            </w:r>
            <w:r>
              <w:rPr>
                <w:b/>
              </w:rPr>
              <w:t>空间故事线</w:t>
            </w:r>
          </w:p>
        </w:tc>
        <w:tc>
          <w:tcPr>
            <w:tcW w:type="dxa" w:w="4320"/>
          </w:tcPr>
          <w:p>
            <w:r/>
            <w:r>
              <w:t>底部时间线拖动 → 地球回到那一刻；一次旅行的多个地点自动连成虚线路径</w:t>
            </w:r>
          </w:p>
        </w:tc>
      </w:tr>
      <w:tr>
        <w:tc>
          <w:tcPr>
            <w:tcW w:type="dxa" w:w="4320"/>
          </w:tcPr>
          <w:p>
            <w:r/>
            <w:r>
              <w:rPr>
                <w:b/>
              </w:rPr>
              <w:t>回忆短片 / 故事</w:t>
            </w:r>
            <w:r>
              <w:t>（它的视频化）</w:t>
            </w:r>
          </w:p>
        </w:tc>
        <w:tc>
          <w:tcPr>
            <w:tcW w:type="dxa" w:w="4320"/>
          </w:tcPr>
          <w:p>
            <w:r/>
            <w:r>
              <w:t xml:space="preserve">换成一条更属于你的路：一段经历 </w:t>
            </w:r>
            <w:r>
              <w:rPr>
                <w:b/>
              </w:rPr>
              <w:t>一键落成一座岛</w:t>
            </w:r>
            <w:r>
              <w:t>，在你自己世界里走进去</w:t>
            </w:r>
          </w:p>
        </w:tc>
      </w:tr>
    </w:tbl>
    <w:p/>
    <w:p>
      <w:r>
        <w:rPr>
          <w:b/>
        </w:rPr>
        <w:t>我原有的功能一个都没少</w:t>
      </w:r>
      <w:r>
        <w:t>：卡通世界与五岛、岛屿探索（走小人 / 大物品点开回忆 / 按时间排在路旁 / 落点在最早记忆旁 / 1.5 倍速）、小地图真实缩略风景、道路旁五个大地标、账号注册登录、好友与跨设备邀请、好友世界只读、好友世界</w:t>
      </w:r>
      <w:r>
        <w:rPr>
          <w:b/>
        </w:rPr>
        <w:t>实时刷新</w:t>
      </w:r>
      <w:r>
        <w:t>、自适应画质。</w:t>
      </w:r>
    </w:p>
    <w:p>
      <w:pPr>
        <w:pStyle w:val="Heading2"/>
      </w:pPr>
      <w:r>
        <w:t>怎么用（三步）</w:t>
      </w:r>
    </w:p>
    <w:p>
      <w:pPr>
        <w:pStyle w:val="ListNumber"/>
      </w:pPr>
      <w:r>
        <w:t xml:space="preserve">打开 → 「开始探索我的世界」→ 点右上 </w:t>
      </w:r>
      <w:r>
        <w:rPr>
          <w:b/>
        </w:rPr>
        <w:t>🌍</w:t>
      </w:r>
      <w:r>
        <w:t>（或菜单「🌍 人生地图」）</w:t>
      </w:r>
    </w:p>
    <w:p>
      <w:pPr>
        <w:pStyle w:val="ListNumber"/>
      </w:pPr>
      <w:r>
        <w:t>「</w:t>
      </w:r>
      <w:r>
        <w:rPr>
          <w:b/>
        </w:rPr>
        <w:t>＋ 导入照片</w:t>
      </w:r>
      <w:r>
        <w:t>」选相册里带定位的照片（也可直接拖进页面）→ 自动读时间与 GPS、自动成事</w:t>
      </w:r>
    </w:p>
    <w:p>
      <w:pPr>
        <w:pStyle w:val="ListNumber"/>
      </w:pPr>
      <w:r>
        <w:t>点地球上的圆点 → 「</w:t>
      </w:r>
      <w:r>
        <w:rPr>
          <w:b/>
        </w:rPr>
        <w:t>🌱 落成一座岛</w:t>
      </w:r>
      <w:r>
        <w:t>」或「</w:t>
      </w:r>
      <w:r>
        <w:rPr>
          <w:b/>
        </w:rPr>
        <w:t>✍️ 写进我的世界</w:t>
      </w:r>
      <w:r>
        <w:t>」（照片一起带过去）</w:t>
      </w:r>
    </w:p>
    <w:p>
      <w:r>
        <w:drawing>
          <wp:inline xmlns:a="http://schemas.openxmlformats.org/drawingml/2006/main" xmlns:pic="http://schemas.openxmlformats.org/drawingml/2006/picture">
            <wp:extent cx="5577840" cy="2998089"/>
            <wp:docPr id="5" name="Picture 5"/>
            <wp:cNvGraphicFramePr>
              <a:graphicFrameLocks noChangeAspect="1"/>
            </wp:cNvGraphicFramePr>
            <a:graphic>
              <a:graphicData uri="http://schemas.openxmlformats.org/drawingml/2006/picture">
                <pic:pic>
                  <pic:nvPicPr>
                    <pic:cNvPr id="0" name="A-人生地图.jpg"/>
                    <pic:cNvPicPr/>
                  </pic:nvPicPr>
                  <pic:blipFill>
                    <a:blip r:embed="rId12"/>
                    <a:stretch>
                      <a:fillRect/>
                    </a:stretch>
                  </pic:blipFill>
                  <pic:spPr>
                    <a:xfrm>
                      <a:off x="0" y="0"/>
                      <a:ext cx="5577840" cy="2998089"/>
                    </a:xfrm>
                    <a:prstGeom prst="rect"/>
                  </pic:spPr>
                </pic:pic>
              </a:graphicData>
            </a:graphic>
          </wp:inline>
        </w:drawing>
      </w:r>
    </w:p>
    <w:p>
      <w:pPr>
        <w:jc w:val="center"/>
      </w:pPr>
      <w:r>
        <w:rPr>
          <w:color w:val="777777"/>
          <w:sz w:val="17"/>
        </w:rPr>
        <w:t>（图：A-人生地图.png）</w:t>
      </w:r>
    </w:p>
    <w:p>
      <w:r>
        <w:drawing>
          <wp:inline xmlns:a="http://schemas.openxmlformats.org/drawingml/2006/main" xmlns:pic="http://schemas.openxmlformats.org/drawingml/2006/picture">
            <wp:extent cx="5577840" cy="2998089"/>
            <wp:docPr id="6" name="Picture 6"/>
            <wp:cNvGraphicFramePr>
              <a:graphicFrameLocks noChangeAspect="1"/>
            </wp:cNvGraphicFramePr>
            <a:graphic>
              <a:graphicData uri="http://schemas.openxmlformats.org/drawingml/2006/picture">
                <pic:pic>
                  <pic:nvPicPr>
                    <pic:cNvPr id="0" name="C-落成一座岛.jpg"/>
                    <pic:cNvPicPr/>
                  </pic:nvPicPr>
                  <pic:blipFill>
                    <a:blip r:embed="rId13"/>
                    <a:stretch>
                      <a:fillRect/>
                    </a:stretch>
                  </pic:blipFill>
                  <pic:spPr>
                    <a:xfrm>
                      <a:off x="0" y="0"/>
                      <a:ext cx="5577840" cy="2998089"/>
                    </a:xfrm>
                    <a:prstGeom prst="rect"/>
                  </pic:spPr>
                </pic:pic>
              </a:graphicData>
            </a:graphic>
          </wp:inline>
        </w:drawing>
      </w:r>
    </w:p>
    <w:p>
      <w:pPr>
        <w:jc w:val="center"/>
      </w:pPr>
      <w:r>
        <w:rPr>
          <w:color w:val="777777"/>
          <w:sz w:val="17"/>
        </w:rPr>
        <w:t>（图：C-落成一座岛.png）</w:t>
      </w:r>
    </w:p>
    <w:p>
      <w:pPr>
        <w:pStyle w:val="Heading2"/>
      </w:pPr>
      <w:r>
        <w:t>真机验收</w:t>
      </w:r>
    </w:p>
    <w:p>
      <w:r>
        <w:rPr>
          <w:b/>
        </w:rPr>
        <w:t>本地</w:t>
      </w:r>
      <w:r>
        <w:t>（Edge 无头 + 真导入 7 张带 EXIF 的测试照片 + 真点击画布坐标）：</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检查</w:t>
            </w:r>
          </w:p>
        </w:tc>
        <w:tc>
          <w:tcPr>
            <w:tcW w:type="dxa" w:w="4320"/>
          </w:tcPr>
          <w:p>
            <w:r>
              <w:rPr>
                <w:b/>
              </w:rPr>
            </w:r>
            <w:r>
              <w:rPr>
                <w:b/>
              </w:rPr>
              <w:t>结果</w:t>
            </w:r>
          </w:p>
        </w:tc>
      </w:tr>
      <w:tr>
        <w:tc>
          <w:tcPr>
            <w:tcW w:type="dxa" w:w="4320"/>
          </w:tcPr>
          <w:p>
            <w:r/>
            <w:r>
              <w:t>EXIF 读取</w:t>
            </w:r>
          </w:p>
        </w:tc>
        <w:tc>
          <w:tcPr>
            <w:tcW w:type="dxa" w:w="4320"/>
          </w:tcPr>
          <w:p>
            <w:r/>
            <w:r>
              <w:t xml:space="preserve">拍摄时间 </w:t>
            </w:r>
            <w:r>
              <w:rPr>
                <w:b/>
              </w:rPr>
              <w:t>2026/10/12 09:30:00</w:t>
            </w:r>
            <w:r>
              <w:t xml:space="preserve"> ✅、GPS </w:t>
            </w:r>
            <w:r>
              <w:rPr>
                <w:b/>
              </w:rPr>
              <w:t>31.2304, 121.4737</w:t>
            </w:r>
            <w:r>
              <w:t xml:space="preserve"> ✅</w:t>
            </w:r>
          </w:p>
        </w:tc>
      </w:tr>
      <w:tr>
        <w:tc>
          <w:tcPr>
            <w:tcW w:type="dxa" w:w="4320"/>
          </w:tcPr>
          <w:p>
            <w:r/>
            <w:r>
              <w:t>自动成事</w:t>
            </w:r>
          </w:p>
        </w:tc>
        <w:tc>
          <w:tcPr>
            <w:tcW w:type="dxa" w:w="4320"/>
          </w:tcPr>
          <w:p>
            <w:r/>
            <w:r>
              <w:t xml:space="preserve">7 张 → </w:t>
            </w:r>
            <w:r>
              <w:rPr>
                <w:b/>
              </w:rPr>
              <w:t>4 件事</w:t>
            </w:r>
            <w:r>
              <w:t>：09/05 无定位 1 件；10/12 上海 09:30/10:20/11:40 一件（3 张）；10/12 上海 20:30（隔 6 小时外）另一件；10/20 北京 2 张一件 ✅</w:t>
            </w:r>
          </w:p>
        </w:tc>
      </w:tr>
      <w:tr>
        <w:tc>
          <w:tcPr>
            <w:tcW w:type="dxa" w:w="4320"/>
          </w:tcPr>
          <w:p>
            <w:r/>
            <w:r>
              <w:t>旅行归并</w:t>
            </w:r>
          </w:p>
        </w:tc>
        <w:tc>
          <w:tcPr>
            <w:tcW w:type="dxa" w:w="4320"/>
          </w:tcPr>
          <w:p>
            <w:r/>
            <w:r>
              <w:rPr>
                <w:b/>
              </w:rPr>
              <w:t>1 次旅行</w:t>
            </w:r>
            <w:r>
              <w:t xml:space="preserve">（北京，离家 </w:t>
            </w:r>
            <w:r>
              <w:rPr>
                <w:b/>
              </w:rPr>
              <w:t>1068 km</w:t>
            </w:r>
            <w:r>
              <w:t>）✅</w:t>
            </w:r>
          </w:p>
        </w:tc>
      </w:tr>
      <w:tr>
        <w:tc>
          <w:tcPr>
            <w:tcW w:type="dxa" w:w="4320"/>
          </w:tcPr>
          <w:p>
            <w:r/>
            <w:r>
              <w:t>常住地自动识别</w:t>
            </w:r>
          </w:p>
        </w:tc>
        <w:tc>
          <w:tcPr>
            <w:tcW w:type="dxa" w:w="4320"/>
          </w:tcPr>
          <w:p>
            <w:r/>
            <w:r>
              <w:t>31.233, 121.475 ✅</w:t>
            </w:r>
          </w:p>
        </w:tc>
      </w:tr>
      <w:tr>
        <w:tc>
          <w:tcPr>
            <w:tcW w:type="dxa" w:w="4320"/>
          </w:tcPr>
          <w:p>
            <w:r/>
            <w:r>
              <w:t>时间线回看</w:t>
            </w:r>
          </w:p>
        </w:tc>
        <w:tc>
          <w:tcPr>
            <w:tcW w:type="dxa" w:w="4320"/>
          </w:tcPr>
          <w:p>
            <w:r/>
            <w:r>
              <w:t>拖到 38% → 「已回看到 1/4 件事」✅</w:t>
            </w:r>
          </w:p>
        </w:tc>
      </w:tr>
      <w:tr>
        <w:tc>
          <w:tcPr>
            <w:tcW w:type="dxa" w:w="4320"/>
          </w:tcPr>
          <w:p>
            <w:r/>
            <w:r>
              <w:t>点圆点</w:t>
            </w:r>
          </w:p>
        </w:tc>
        <w:tc>
          <w:tcPr>
            <w:tcW w:type="dxa" w:w="4320"/>
          </w:tcPr>
          <w:p>
            <w:r/>
            <w:r>
              <w:t>事件卡片打开（标题/时间/地点/缩略图）✅</w:t>
            </w:r>
          </w:p>
        </w:tc>
      </w:tr>
      <w:tr>
        <w:tc>
          <w:tcPr>
            <w:tcW w:type="dxa" w:w="4320"/>
          </w:tcPr>
          <w:p>
            <w:r/>
            <w:r>
              <w:t>落成一座岛</w:t>
            </w:r>
          </w:p>
        </w:tc>
        <w:tc>
          <w:tcPr>
            <w:tcW w:type="dxa" w:w="4320"/>
          </w:tcPr>
          <w:p>
            <w:r/>
            <w:r>
              <w:t>新岛「2026.10.12 · 上海」+ 1 件带照片的记忆 + 自动回到我的世界 ✅</w:t>
            </w:r>
          </w:p>
        </w:tc>
      </w:tr>
      <w:tr>
        <w:tc>
          <w:tcPr>
            <w:tcW w:type="dxa" w:w="4320"/>
          </w:tcPr>
          <w:p>
            <w:r/>
            <w:r>
              <w:t>写进我的世界</w:t>
            </w:r>
          </w:p>
        </w:tc>
        <w:tc>
          <w:tcPr>
            <w:tcW w:type="dxa" w:w="4320"/>
          </w:tcPr>
          <w:p>
            <w:r/>
            <w:r>
              <w:t>写入「温暖港湾」，4 张照片一起过去 ✅</w:t>
            </w:r>
          </w:p>
        </w:tc>
      </w:tr>
      <w:tr>
        <w:tc>
          <w:tcPr>
            <w:tcW w:type="dxa" w:w="4320"/>
          </w:tcPr>
          <w:p>
            <w:r/>
            <w:r>
              <w:t>我原有功能不回归</w:t>
            </w:r>
          </w:p>
        </w:tc>
        <w:tc>
          <w:tcPr>
            <w:tcW w:type="dxa" w:w="4320"/>
          </w:tcPr>
          <w:p>
            <w:r/>
            <w:r>
              <w:t>大地标 5/5、小地图 669 色、账号/好友实时都在、岛屿探索 4 个可点物件 ✅</w:t>
            </w:r>
          </w:p>
        </w:tc>
      </w:tr>
      <w:tr>
        <w:tc>
          <w:tcPr>
            <w:tcW w:type="dxa" w:w="4320"/>
          </w:tcPr>
          <w:p>
            <w:r/>
            <w:r>
              <w:t>JS 报错</w:t>
            </w:r>
          </w:p>
        </w:tc>
        <w:tc>
          <w:tcPr>
            <w:tcW w:type="dxa" w:w="4320"/>
          </w:tcPr>
          <w:p>
            <w:r/>
            <w:r>
              <w:rPr>
                <w:b/>
              </w:rPr>
              <w:t>0</w:t>
            </w:r>
            <w:r>
              <w:t xml:space="preserve"> ✅</w:t>
            </w:r>
          </w:p>
        </w:tc>
      </w:tr>
    </w:tbl>
    <w:p/>
    <w:p>
      <w:r>
        <w:rPr>
          <w:b/>
        </w:rPr>
        <w:t>线上</w:t>
      </w:r>
      <w:r>
        <w:t>：HTTP 200、</w:t>
      </w:r>
      <w:r>
        <w:rPr>
          <w:b/>
        </w:rPr>
        <w:t>295,099 字节</w:t>
      </w:r>
      <w:r>
        <w:t xml:space="preserve">、MD5 </w:t>
      </w:r>
      <w:r>
        <w:rPr>
          <w:rFonts w:ascii="Consolas" w:hAnsi="Consolas"/>
          <w:color w:val="8B2E5F"/>
          <w:sz w:val="19"/>
        </w:rPr>
        <w:t>A54012B45C7B980C8B03BAE72E1B81E0</w:t>
      </w:r>
      <w:r>
        <w:t xml:space="preserve"> 与本机</w:t>
      </w:r>
      <w:r>
        <w:rPr>
          <w:b/>
        </w:rPr>
        <w:t>逐字节一致</w:t>
      </w:r>
      <w:r>
        <w:t xml:space="preserve">、外链残留 </w:t>
      </w:r>
      <w:r>
        <w:rPr>
          <w:b/>
        </w:rPr>
        <w:t>0</w:t>
      </w:r>
      <w:r>
        <w:t>；线上真机导入 4 张 → 2 件事 / 1 次旅行、时间线、落成一座岛、原有功能全部复测通过 ✅</w:t>
      </w:r>
    </w:p>
    <w:p>
      <w:r>
        <w:rPr>
          <w:b/>
        </w:rPr>
        <w:t>我自己后来又修了三处</w:t>
      </w:r>
      <w:r>
        <w:t>（第一版截图不好看）：① 一进来怼到几十公里像几块抽象多边形 → 加"至少留 26 个经度"的取景上限；② 陆地跟深海一个色分不清 → 陆地改绿灰、海改深蓝、海岸线双描边；③ 返回键和标题面板叠住、世界提示文字没藏 → 都修了。</w:t>
      </w:r>
    </w:p>
    <w:p>
      <w:pPr>
        <w:pStyle w:val="Heading2"/>
      </w:pPr>
      <w:r>
        <w:t>两件要说清的事</w:t>
      </w:r>
    </w:p>
    <w:p>
      <w:pPr>
        <w:pStyle w:val="ListNumber"/>
      </w:pPr>
      <w:r>
        <w:rPr>
          <w:b/>
        </w:rPr>
        <w:t>见岁整套没有直接搬上来</w:t>
      </w:r>
      <w:r>
        <w:t xml:space="preserve">：它要自己的 Node 服务端 + StepFun/高德密钥 + Python/人脸模型/FFmpeg/ComfyUI + 约 </w:t>
      </w:r>
      <w:r>
        <w:rPr>
          <w:b/>
        </w:rPr>
        <w:t>558 MB</w:t>
      </w:r>
      <w:r>
        <w:t xml:space="preserve"> 地图数据，静态托管跑不起来。我拿的是它的</w:t>
      </w:r>
      <w:r>
        <w:rPr>
          <w:b/>
        </w:rPr>
        <w:t>立意、数据、规则</w:t>
      </w:r>
      <w:r>
        <w:t xml:space="preserve">，用零依赖单文件的方式实现了一遍（MIT 允许，已在说明里标注来源）。顺手在后台把原版 </w:t>
      </w:r>
      <w:r>
        <w:rPr>
          <w:rFonts w:ascii="Consolas" w:hAnsi="Consolas"/>
          <w:color w:val="8B2E5F"/>
          <w:sz w:val="19"/>
        </w:rPr>
        <w:t>npm install &amp;&amp; npm run build</w:t>
      </w:r>
      <w:r>
        <w:t xml:space="preserve"> </w:t>
      </w:r>
      <w:r>
        <w:rPr>
          <w:b/>
        </w:rPr>
        <w:t>跑通了</w:t>
      </w:r>
      <w:r>
        <w:t>（</w:t>
      </w:r>
      <w:r>
        <w:rPr>
          <w:rFonts w:ascii="Consolas" w:hAnsi="Consolas"/>
          <w:color w:val="8B2E5F"/>
          <w:sz w:val="19"/>
        </w:rPr>
        <w:t>dist</w:t>
      </w:r>
      <w:r>
        <w:t xml:space="preserve"> 11.5 MB 在 </w:t>
      </w:r>
      <w:r>
        <w:rPr>
          <w:rFonts w:ascii="Consolas" w:hAnsi="Consolas"/>
          <w:color w:val="8B2E5F"/>
          <w:sz w:val="19"/>
        </w:rPr>
        <w:t>Desktop\PersonalWorld\dist</w:t>
      </w:r>
      <w:r>
        <w:t>）—— 你要我把它连服务端一起起起来，给我 StepFun / 高德的 key 就行。</w:t>
      </w:r>
    </w:p>
    <w:p>
      <w:pPr>
        <w:pStyle w:val="ListNumber"/>
      </w:pPr>
      <w:r>
        <w:rPr>
          <w:b/>
        </w:rPr>
        <w:t>没做的</w:t>
      </w:r>
      <w:r>
        <w:t>（都要联网调模型或本机 GPU）：AI 照片信息卡、语音人生管家、AI 旁白与朗读、回忆短片导出、4D 三维浮雕。</w:t>
      </w:r>
    </w:p>
    <w:p>
      <w:pPr>
        <w:pStyle w:val="Heading2"/>
      </w:pPr>
      <w:r>
        <w:t>交付物</w:t>
      </w:r>
    </w:p>
    <w:p>
      <w:r>
        <w:t xml:space="preserve">桌面 → </w:t>
      </w:r>
      <w:r>
        <w:rPr>
          <w:b/>
        </w:rPr>
        <w:t>`把生活变成一个世界-融合版`</w:t>
      </w:r>
      <w:r>
        <w:t>：</w:t>
      </w:r>
      <w:r>
        <w:rPr>
          <w:rFonts w:ascii="Consolas" w:hAnsi="Consolas"/>
          <w:color w:val="8B2E5F"/>
          <w:sz w:val="19"/>
        </w:rPr>
        <w:t>把生活变成一个世界-融合版.html</w:t>
      </w:r>
      <w:r>
        <w:t>（295,099 字节单文件＝线上那份）、</w:t>
      </w:r>
      <w:r>
        <w:rPr>
          <w:rFonts w:ascii="Consolas" w:hAnsi="Consolas"/>
          <w:color w:val="8B2E5F"/>
          <w:sz w:val="19"/>
        </w:rPr>
        <w:t>源码/</w:t>
      </w:r>
      <w:r>
        <w:t>（</w:t>
      </w:r>
      <w:r>
        <w:rPr>
          <w:rFonts w:ascii="Consolas" w:hAnsi="Consolas"/>
          <w:color w:val="8B2E5F"/>
          <w:sz w:val="19"/>
        </w:rPr>
        <w:t>app.js</w:t>
      </w:r>
      <w:r>
        <w:t xml:space="preserve"> 现在 3,973 行，人生地图是第 </w:t>
      </w:r>
      <w:r>
        <w:rPr>
          <w:b/>
        </w:rPr>
        <w:t>13 章</w:t>
      </w:r>
      <w:r>
        <w:t>）、</w:t>
      </w:r>
      <w:r>
        <w:rPr>
          <w:rFonts w:ascii="Consolas" w:hAnsi="Consolas"/>
          <w:color w:val="8B2E5F"/>
          <w:sz w:val="19"/>
        </w:rPr>
        <w:t>…-源码.zip</w:t>
      </w:r>
      <w:r>
        <w:t>（104 KB）、</w:t>
      </w:r>
      <w:r>
        <w:rPr>
          <w:rFonts w:ascii="Consolas" w:hAnsi="Consolas"/>
          <w:color w:val="8B2E5F"/>
          <w:sz w:val="19"/>
        </w:rPr>
        <w:t>融合说明.md</w:t>
      </w:r>
      <w:r>
        <w:t>（逐条来源 + 全部验收数据 + 怎么改）、</w:t>
      </w:r>
      <w:r>
        <w:rPr>
          <w:rFonts w:ascii="Consolas" w:hAnsi="Consolas"/>
          <w:color w:val="8B2E5F"/>
          <w:sz w:val="19"/>
        </w:rPr>
        <w:t>_fixtures/</w:t>
      </w:r>
      <w:r>
        <w:t>（7 张测试照片，可重跑）、</w:t>
      </w:r>
      <w:r>
        <w:rPr>
          <w:rFonts w:ascii="Consolas" w:hAnsi="Consolas"/>
          <w:color w:val="8B2E5F"/>
          <w:sz w:val="19"/>
        </w:rPr>
        <w:t>_previews/</w:t>
      </w:r>
      <w:r>
        <w:t>（7 张）、</w:t>
      </w:r>
      <w:r>
        <w:rPr>
          <w:rFonts w:ascii="Consolas" w:hAnsi="Consolas"/>
          <w:color w:val="8B2E5F"/>
          <w:sz w:val="19"/>
        </w:rPr>
        <w:t>_src/</w:t>
      </w:r>
      <w:r>
        <w:t>（脚本：</w:t>
      </w:r>
      <w:r>
        <w:rPr>
          <w:rFonts w:ascii="Consolas" w:hAnsi="Consolas"/>
          <w:color w:val="8B2E5F"/>
          <w:sz w:val="19"/>
        </w:rPr>
        <w:t>add_life_map.py</w:t>
      </w:r>
      <w:r>
        <w:t>、</w:t>
      </w:r>
      <w:r>
        <w:rPr>
          <w:rFonts w:ascii="Consolas" w:hAnsi="Consolas"/>
          <w:color w:val="8B2E5F"/>
          <w:sz w:val="19"/>
        </w:rPr>
        <w:t>build_world_land.py</w:t>
      </w:r>
      <w:r>
        <w:t>、</w:t>
      </w:r>
      <w:r>
        <w:rPr>
          <w:rFonts w:ascii="Consolas" w:hAnsi="Consolas"/>
          <w:color w:val="8B2E5F"/>
          <w:sz w:val="19"/>
        </w:rPr>
        <w:t>make_photo_fixtures.py</w:t>
      </w:r>
      <w:r>
        <w:t>、</w:t>
      </w:r>
      <w:r>
        <w:rPr>
          <w:rFonts w:ascii="Consolas" w:hAnsi="Consolas"/>
          <w:color w:val="8B2E5F"/>
          <w:sz w:val="19"/>
        </w:rPr>
        <w:t>verify_life_map.py</w:t>
      </w:r>
      <w:r>
        <w:t>、</w:t>
      </w:r>
      <w:r>
        <w:rPr>
          <w:rFonts w:ascii="Consolas" w:hAnsi="Consolas"/>
          <w:color w:val="8B2E5F"/>
          <w:sz w:val="19"/>
        </w:rPr>
        <w:t>verify_online_life.py</w:t>
      </w:r>
      <w:r>
        <w:t>、</w:t>
      </w:r>
      <w:r>
        <w:rPr>
          <w:rFonts w:ascii="Consolas" w:hAnsi="Consolas"/>
          <w:color w:val="8B2E5F"/>
          <w:sz w:val="19"/>
        </w:rPr>
        <w:t>build_and_pack.py</w:t>
      </w:r>
      <w:r>
        <w:t>）、</w:t>
      </w:r>
      <w:r>
        <w:rPr>
          <w:rFonts w:ascii="Consolas" w:hAnsi="Consolas"/>
          <w:color w:val="8B2E5F"/>
          <w:sz w:val="19"/>
        </w:rPr>
        <w:t>_upload/</w:t>
      </w:r>
      <w:r>
        <w:t>。</w:t>
      </w:r>
    </w:p>
    <w:p>
      <w:r>
        <w:drawing>
          <wp:inline xmlns:a="http://schemas.openxmlformats.org/drawingml/2006/main" xmlns:pic="http://schemas.openxmlformats.org/drawingml/2006/picture">
            <wp:extent cx="5577840" cy="2998089"/>
            <wp:docPr id="7" name="Picture 7"/>
            <wp:cNvGraphicFramePr>
              <a:graphicFrameLocks noChangeAspect="1"/>
            </wp:cNvGraphicFramePr>
            <a:graphic>
              <a:graphicData uri="http://schemas.openxmlformats.org/drawingml/2006/picture">
                <pic:pic>
                  <pic:nvPicPr>
                    <pic:cNvPr id="0" name="B-事件卡片.jpg"/>
                    <pic:cNvPicPr/>
                  </pic:nvPicPr>
                  <pic:blipFill>
                    <a:blip r:embed="rId14"/>
                    <a:stretch>
                      <a:fillRect/>
                    </a:stretch>
                  </pic:blipFill>
                  <pic:spPr>
                    <a:xfrm>
                      <a:off x="0" y="0"/>
                      <a:ext cx="5577840" cy="2998089"/>
                    </a:xfrm>
                    <a:prstGeom prst="rect"/>
                  </pic:spPr>
                </pic:pic>
              </a:graphicData>
            </a:graphic>
          </wp:inline>
        </w:drawing>
      </w:r>
    </w:p>
    <w:p>
      <w:pPr>
        <w:jc w:val="center"/>
      </w:pPr>
      <w:r>
        <w:rPr>
          <w:color w:val="777777"/>
          <w:sz w:val="17"/>
        </w:rPr>
        <w:t>（图：B-事件卡片.png）</w:t>
      </w:r>
    </w:p>
    <w:p>
      <w:pPr>
        <w:pStyle w:val="Heading2"/>
      </w:pPr>
      <w:r>
        <w:rPr>
          <w:color w:val="1F4E79"/>
        </w:rPr>
        <w:t>你 · 第 22 轮　10-12 21:04</w:t>
      </w:r>
    </w:p>
    <w:p>
      <w:r>
        <w:t>[IMPORTANT: Background process proc_7c5343048e5d completed normally (exit code 0).</w:t>
      </w:r>
    </w:p>
    <w:p>
      <w:r>
        <w:t>Command: cd "C:\Users\39297\Desktop\PersonalWorld"; npm install --no-audit --no-fund 2&gt;&amp;1 | Select-Object -Last 6 | Out-String -Width 160</w:t>
      </w:r>
    </w:p>
    <w:p>
      <w:r>
        <w:t>Output:</w:t>
      </w:r>
    </w:p>
    <w:p>
      <w:r>
        <w:t>added 72 packages in 27s</w:t>
      </w:r>
    </w:p>
    <w:p>
      <w:r>
        <w:t>]</w:t>
      </w:r>
    </w:p>
    <w:p>
      <w:r>
        <w:rPr>
          <w:i/>
          <w:color w:val="8A8E9C"/>
          <w:sz w:val="18"/>
        </w:rPr>
        <w:t>· 工作中：npm install 也完成了（72 个包 / 27s）。顺手验一下**它构建出来的原版到底能不能静态跑**——这决定要不要把它也挂上你的域名：</w:t>
      </w:r>
    </w:p>
    <w:p>
      <w:pPr>
        <w:pStyle w:val="Heading3"/>
      </w:pPr>
      <w:r>
        <w:rPr>
          <w:color w:val="6A3D9A"/>
        </w:rPr>
        <w:t>我 · 本次回复　10-12 21:05</w:t>
      </w:r>
    </w:p>
    <w:p>
      <w:r>
        <w:rPr>
          <w:i/>
          <w:color w:val="999999"/>
          <w:sz w:val="18"/>
        </w:rPr>
        <w:t>（本条回复之前，我做了 4 步操作：查资料 / 改代码 / 跑测试 / 部署 / 截图等）</w:t>
      </w:r>
    </w:p>
    <w:p>
      <w:r>
        <w:t>装依赖也完成了（72 个包 / 27s），顺手把原版</w:t>
      </w:r>
      <w:r>
        <w:rPr>
          <w:b/>
        </w:rPr>
        <w:t>构建产物</w:t>
      </w:r>
      <w:r>
        <w:t>拿去做了一次"纯静态托管"实测 —— 结论很干脆：</w:t>
      </w:r>
    </w:p>
    <w:p>
      <w:pPr>
        <w:pStyle w:val="Heading2"/>
      </w:pPr>
      <w:r>
        <w:t>原版见岁：构建成功，但</w:t>
      </w:r>
      <w:r>
        <w:rPr>
          <w:b/>
        </w:rPr>
        <w:t>不能直接挂域名</w:t>
      </w:r>
    </w:p>
    <w:p>
      <w:pPr>
        <w:pStyle w:val="ListBullet"/>
      </w:pPr>
      <w:r>
        <w:rPr>
          <w:rFonts w:ascii="Consolas" w:hAnsi="Consolas"/>
          <w:color w:val="8B2E5F"/>
          <w:sz w:val="19"/>
        </w:rPr>
        <w:t>npm install</w:t>
      </w:r>
      <w:r>
        <w:t xml:space="preserve"> ✅（72 包 / 27s）</w:t>
      </w:r>
    </w:p>
    <w:p>
      <w:pPr>
        <w:pStyle w:val="ListBullet"/>
      </w:pPr>
      <w:r>
        <w:rPr>
          <w:rFonts w:ascii="Consolas" w:hAnsi="Consolas"/>
          <w:color w:val="8B2E5F"/>
          <w:sz w:val="19"/>
        </w:rPr>
        <w:t>npm run build</w:t>
      </w:r>
      <w:r>
        <w:t xml:space="preserve"> ✅ → </w:t>
      </w:r>
      <w:r>
        <w:rPr>
          <w:rFonts w:ascii="Consolas" w:hAnsi="Consolas"/>
          <w:color w:val="8B2E5F"/>
          <w:sz w:val="19"/>
        </w:rPr>
        <w:t>Desktop\PersonalWorld\dist</w:t>
      </w:r>
      <w:r>
        <w:t>（11.5 MB）</w:t>
      </w:r>
    </w:p>
    <w:p>
      <w:pPr>
        <w:pStyle w:val="ListBullet"/>
      </w:pPr>
      <w:r>
        <w:t>但我把它按静态网站跑起来（</w:t>
      </w:r>
      <w:r>
        <w:rPr>
          <w:rFonts w:ascii="Consolas" w:hAnsi="Consolas"/>
          <w:color w:val="8B2E5F"/>
          <w:sz w:val="19"/>
        </w:rPr>
        <w:t>python -m http.server</w:t>
      </w:r>
      <w:r>
        <w:t xml:space="preserve"> + 无头 Edge 实测）后，页面显示的是：</w:t>
      </w:r>
    </w:p>
    <w:p>
      <w:pPr>
        <w:pStyle w:val="IntenseQuote"/>
      </w:pPr>
      <w:r>
        <w:rPr>
          <w:b/>
        </w:rPr>
        <w:t>Personal World</w:t>
      </w:r>
      <w:r>
        <w:t xml:space="preserve"> · 创建你的账户</w:t>
      </w:r>
    </w:p>
    <w:p>
      <w:pPr>
        <w:pStyle w:val="IntenseQuote"/>
      </w:pPr>
      <w:r>
        <w:rPr>
          <w:b/>
        </w:rPr>
        <w:t>无法连接服务，请确认已运行 npm run dev</w:t>
      </w:r>
    </w:p>
    <w:p>
      <w:r>
        <w:t xml:space="preserve">控制台对应 </w:t>
      </w:r>
      <w:r>
        <w:rPr>
          <w:rFonts w:ascii="Consolas" w:hAnsi="Consolas"/>
          <w:color w:val="8B2E5F"/>
          <w:sz w:val="19"/>
        </w:rPr>
        <w:t>GET /api/auth/me → 404</w:t>
      </w:r>
      <w:r>
        <w:t>（前面的 JS/CSS 都 200，说明只是</w:t>
      </w:r>
      <w:r>
        <w:rPr>
          <w:b/>
        </w:rPr>
        <w:t>缺服务端</w:t>
      </w:r>
      <w:r>
        <w:t>，不是构建坏了）。</w:t>
      </w:r>
    </w:p>
    <w:p>
      <w:r>
        <w:t>所以</w:t>
      </w:r>
      <w:r>
        <w:rPr>
          <w:b/>
        </w:rPr>
        <w:t>没有</w:t>
      </w:r>
      <w:r>
        <w:t xml:space="preserve">把它也部署到你的域名上 —— 那样点开只会看到"无法连接服务"，反而像坏掉的页面。它要的是：本机跑 </w:t>
      </w:r>
      <w:r>
        <w:rPr>
          <w:rFonts w:ascii="Consolas" w:hAnsi="Consolas"/>
          <w:color w:val="8B2E5F"/>
          <w:sz w:val="19"/>
        </w:rPr>
        <w:t>server/index.mjs</w:t>
      </w:r>
      <w:r>
        <w:t xml:space="preserve"> + 配 </w:t>
      </w:r>
      <w:r>
        <w:rPr>
          <w:rFonts w:ascii="Consolas" w:hAnsi="Consolas"/>
          <w:color w:val="8B2E5F"/>
          <w:sz w:val="19"/>
        </w:rPr>
        <w:t>StepFun / 高德</w:t>
      </w:r>
      <w:r>
        <w:t xml:space="preserve"> 密钥 + 首次启动下载约 </w:t>
      </w:r>
      <w:r>
        <w:rPr>
          <w:b/>
        </w:rPr>
        <w:t>558 MB</w:t>
      </w:r>
      <w:r>
        <w:t xml:space="preserve"> 地图数据（4D 重建还要 ComfyUI + DA3 模型）。</w:t>
      </w:r>
    </w:p>
    <w:p>
      <w:r>
        <w:drawing>
          <wp:inline xmlns:a="http://schemas.openxmlformats.org/drawingml/2006/main" xmlns:pic="http://schemas.openxmlformats.org/drawingml/2006/picture">
            <wp:extent cx="5577840" cy="2998089"/>
            <wp:docPr id="8" name="Picture 8"/>
            <wp:cNvGraphicFramePr>
              <a:graphicFrameLocks noChangeAspect="1"/>
            </wp:cNvGraphicFramePr>
            <a:graphic>
              <a:graphicData uri="http://schemas.openxmlformats.org/drawingml/2006/picture">
                <pic:pic>
                  <pic:nvPicPr>
                    <pic:cNvPr id="0" name="E-原版静态打开的样子.jpg"/>
                    <pic:cNvPicPr/>
                  </pic:nvPicPr>
                  <pic:blipFill>
                    <a:blip r:embed="rId15"/>
                    <a:stretch>
                      <a:fillRect/>
                    </a:stretch>
                  </pic:blipFill>
                  <pic:spPr>
                    <a:xfrm>
                      <a:off x="0" y="0"/>
                      <a:ext cx="5577840" cy="2998089"/>
                    </a:xfrm>
                    <a:prstGeom prst="rect"/>
                  </pic:spPr>
                </pic:pic>
              </a:graphicData>
            </a:graphic>
          </wp:inline>
        </w:drawing>
      </w:r>
    </w:p>
    <w:p>
      <w:pPr>
        <w:jc w:val="center"/>
      </w:pPr>
      <w:r>
        <w:rPr>
          <w:color w:val="777777"/>
          <w:sz w:val="17"/>
        </w:rPr>
        <w:t>（图：E-原版静态打开的样子.png）</w:t>
      </w:r>
    </w:p>
    <w:p>
      <w:pPr>
        <w:pStyle w:val="Heading2"/>
      </w:pPr>
      <w:r>
        <w:t>现在的状态</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r>
              <w:rPr>
                <w:b/>
              </w:rPr>
              <w:t>状态</w:t>
            </w:r>
          </w:p>
        </w:tc>
      </w:tr>
      <w:tr>
        <w:tc>
          <w:tcPr>
            <w:tcW w:type="dxa" w:w="4320"/>
          </w:tcPr>
          <w:p>
            <w:r/>
            <w:r>
              <w:rPr>
                <w:b/>
              </w:rPr>
              <w:t>融合成品（推荐用）</w:t>
            </w:r>
          </w:p>
        </w:tc>
        <w:tc>
          <w:tcPr>
            <w:tcW w:type="dxa" w:w="4320"/>
          </w:tcPr>
          <w:p>
            <w:r/>
            <w:r>
              <w:rPr>
                <w:b/>
              </w:rPr>
              <w:t>https://freecoffee-d6g5tzl7u1677a899-1491326743.tcloudbaseapp.com/life-as-a-world/</w:t>
            </w:r>
            <w:r>
              <w:t xml:space="preserve"> —— 我全套功能 + 见岁的"真实地球 / 照片自动成事 / 时间线 / 旅行路 / 落成一座岛"，单文件零外链，已逐字节比对+真机验收</w:t>
            </w:r>
          </w:p>
        </w:tc>
      </w:tr>
      <w:tr>
        <w:tc>
          <w:tcPr>
            <w:tcW w:type="dxa" w:w="4320"/>
          </w:tcPr>
          <w:p>
            <w:r/>
            <w:r>
              <w:t>原版见岁</w:t>
            </w:r>
          </w:p>
        </w:tc>
        <w:tc>
          <w:tcPr>
            <w:tcW w:type="dxa" w:w="4320"/>
          </w:tcPr>
          <w:p>
            <w:r/>
            <w:r>
              <w:t xml:space="preserve">源码和 dist 都在 </w:t>
            </w:r>
            <w:r>
              <w:rPr>
                <w:rFonts w:ascii="Consolas" w:hAnsi="Consolas"/>
                <w:color w:val="8B2E5F"/>
                <w:sz w:val="19"/>
              </w:rPr>
              <w:t>Desktop\PersonalWorld</w:t>
            </w:r>
            <w:r>
              <w:t>，</w:t>
            </w:r>
            <w:r>
              <w:rPr>
                <w:b/>
              </w:rPr>
              <w:t>没动它一行</w:t>
            </w:r>
            <w:r>
              <w:t>；要跑需要服务端与密钥</w:t>
            </w:r>
          </w:p>
        </w:tc>
      </w:tr>
    </w:tbl>
    <w:p/>
    <w:p>
      <w:pPr>
        <w:pStyle w:val="Heading2"/>
      </w:pPr>
      <w:r>
        <w:t>要我继续的话，有两条路（你挑）</w:t>
      </w:r>
    </w:p>
    <w:p>
      <w:pPr>
        <w:pStyle w:val="ListNumber"/>
      </w:pPr>
      <w:r>
        <w:rPr>
          <w:b/>
        </w:rPr>
        <w:t>把原版跑起来</w:t>
      </w:r>
      <w:r>
        <w:t xml:space="preserve">（本机体验）：你给我 </w:t>
      </w:r>
      <w:r>
        <w:rPr>
          <w:b/>
        </w:rPr>
        <w:t>StepFun 的 key</w:t>
      </w:r>
      <w:r>
        <w:t xml:space="preserve">（它还要高德 key，没有的话局部地图会退回卡通底板），我把 </w:t>
      </w:r>
      <w:r>
        <w:rPr>
          <w:rFonts w:ascii="Consolas" w:hAnsi="Consolas"/>
          <w:color w:val="8B2E5F"/>
          <w:sz w:val="19"/>
        </w:rPr>
        <w:t>.env</w:t>
      </w:r>
      <w:r>
        <w:t xml:space="preserve"> 配好、起服务、跑它的 </w:t>
      </w:r>
      <w:r>
        <w:rPr>
          <w:rFonts w:ascii="Consolas" w:hAnsi="Consolas"/>
          <w:color w:val="8B2E5F"/>
          <w:sz w:val="19"/>
        </w:rPr>
        <w:t>test:smoke</w:t>
      </w:r>
      <w:r>
        <w:t>，再把真实截图给你；代价是首次要下 ~558MB 地图数据。</w:t>
      </w:r>
    </w:p>
    <w:p>
      <w:pPr>
        <w:pStyle w:val="ListNumber"/>
      </w:pPr>
      <w:r>
        <w:rPr>
          <w:b/>
        </w:rPr>
        <w:t>把原版做到外网可访问</w:t>
      </w:r>
      <w:r>
        <w:t>：这属于"本机自托管 + 外网访问"工程（服务端 + 端口暴露 + 跨境可达性），我本机有现成技能和流程，但那会是一台常开的电脑在做服务器 —— 到你真要的时候再开。</w:t>
      </w:r>
    </w:p>
    <w:p>
      <w:r>
        <w:t>现在这个融合站已经能单独用了，你也可以先拿它当作品交（正好对应图里那句 *Turn a life into a world*）。</w:t>
      </w:r>
    </w:p>
    <w:p>
      <w:pPr>
        <w:pStyle w:val="Heading2"/>
      </w:pPr>
      <w:r>
        <w:rPr>
          <w:color w:val="1F4E79"/>
        </w:rPr>
        <w:t>你 · 第 23 轮　10-12 21:05</w:t>
      </w:r>
    </w:p>
    <w:p>
      <w:r>
        <w:t>[IMPORTANT: Background process proc_f7414e8a1f8d completed normally (exit code 0).</w:t>
      </w:r>
    </w:p>
    <w:p>
      <w:r>
        <w:t>Command: cd "C:\Users\39297\Desktop\PersonalWorld"; npm run build 2&gt;&amp;1 | Select-Object -Last 25 | Out-String -Width 160</w:t>
      </w:r>
    </w:p>
    <w:p>
      <w:r>
        <w:t>Output:</w:t>
      </w:r>
    </w:p>
    <w:p>
      <w:pPr>
        <w:pStyle w:val="IntenseQuote"/>
      </w:pPr>
      <w:r>
        <w:t>jiansui-web@0.1.0 build</w:t>
      </w:r>
    </w:p>
    <w:p>
      <w:pPr>
        <w:pStyle w:val="IntenseQuote"/>
      </w:pPr>
      <w:r>
        <w:t>tsc -b &amp;&amp; vite build</w:t>
      </w:r>
    </w:p>
    <w:p>
      <w:r>
        <w:t>vite v8.3.0 building client environment for production...</w:t>
      </w:r>
    </w:p>
    <w:p>
      <w:r>
        <w:t>transforming...</w:t>
      </w:r>
    </w:p>
    <w:p>
      <w:r>
        <w:t>✓ 1966 modules transformed.</w:t>
      </w:r>
    </w:p>
    <w:p>
      <w:r>
        <w:t>rendering chunks...</w:t>
      </w:r>
    </w:p>
    <w:p>
      <w:r>
        <w:t>computing gzip size...</w:t>
      </w:r>
    </w:p>
    <w:p>
      <w:r>
        <w:t>dist/index.html                       0.67 kB │ gzip:   0.44 kB</w:t>
      </w:r>
    </w:p>
    <w:p>
      <w:r>
        <w:t>dist/assets/index-BMWYHB91.css       79.48 kB │ gzip:  16.84 kB</w:t>
      </w:r>
    </w:p>
    <w:p>
      <w:r>
        <w:t>dist/assets/heic2any-DmwcECik.js  1,352.13 kB │ gzip: 344.70 kB</w:t>
      </w:r>
    </w:p>
    <w:p>
      <w:r>
        <w:t>dist/assets/index-BptA0b_1.js     1,632.41 kB │ gzip: 467.95 kB</w:t>
      </w:r>
    </w:p>
    <w:p>
      <w:r>
        <w:t>node.exe : [plugin builtin:vite-reporter]</w:t>
      </w:r>
    </w:p>
    <w:p>
      <w:r>
        <w:t>所在位置 行:1 字符: 1</w:t>
      </w:r>
    </w:p>
    <w:p>
      <w:pPr>
        <w:pStyle w:val="ListBullet"/>
      </w:pPr>
      <w:r>
        <w:t>&amp; "C:\Program Files\nodejs/node.exe" "C:\Program Files\nodejs/node_mo ...</w:t>
      </w:r>
    </w:p>
    <w:p>
      <w:pPr>
        <w:pStyle w:val="ListBullet"/>
      </w:pPr>
      <w:r>
        <w:t>~~~~~~~~~~~~~~~~~~~~~~~~~~~~~~~~~~~~~~~~~~~~~~~~~~~~~~~~~~~~~~~~~~~~~</w:t>
      </w:r>
    </w:p>
    <w:p>
      <w:pPr>
        <w:pStyle w:val="ListBullet2"/>
      </w:pPr>
      <w:r>
        <w:t>CategoryInfo          : NotSpecified: ([plugin builtin:vite-reporter] :String) [], RemoteException</w:t>
      </w:r>
    </w:p>
    <w:p>
      <w:pPr>
        <w:pStyle w:val="ListBullet2"/>
      </w:pPr>
      <w:r>
        <w:t>FullyQualifiedErrorId : NativeCommandError</w:t>
      </w:r>
    </w:p>
    <w:p>
      <w:r>
        <w:t>(!) Some chunks are larger than 500 kB after minification. Consider:</w:t>
      </w:r>
    </w:p>
    <w:p>
      <w:pPr>
        <w:pStyle w:val="ListBullet"/>
      </w:pPr>
      <w:r>
        <w:t>Using dynamic import() to code-split the application</w:t>
      </w:r>
    </w:p>
    <w:p>
      <w:pPr>
        <w:pStyle w:val="ListBullet"/>
      </w:pPr>
      <w:r>
        <w:t>Use build.rolldownOptions.output.codeSplitting to improve chunking: https://rolldown.rs/reference/OutputOptions.codeSplitting</w:t>
      </w:r>
    </w:p>
    <w:p>
      <w:pPr>
        <w:pStyle w:val="ListBullet"/>
      </w:pPr>
      <w:r>
        <w:t>Adjust chunk size limit for this warning via build.chunkSizeWarningLimit.</w:t>
      </w:r>
    </w:p>
    <w:p>
      <w:r>
        <w:t>✓ built in 2.25s</w:t>
      </w:r>
    </w:p>
    <w:p>
      <w:r>
        <w:t>]</w:t>
      </w:r>
    </w:p>
    <w:p>
      <w:pPr>
        <w:pStyle w:val="Heading3"/>
      </w:pPr>
      <w:r>
        <w:rPr>
          <w:color w:val="6A3D9A"/>
        </w:rPr>
        <w:t>我 · 本次回复　10-12 21:05</w:t>
      </w:r>
    </w:p>
    <w:p>
      <w:r>
        <w:t>构建日志确认了，一切正常 —— 没有报错，只有"打包块偏大"的提示（不影响使用）：</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产物</w:t>
            </w:r>
          </w:p>
        </w:tc>
        <w:tc>
          <w:tcPr>
            <w:tcW w:type="dxa" w:w="2880"/>
          </w:tcPr>
          <w:p>
            <w:r>
              <w:rPr>
                <w:b/>
              </w:rPr>
            </w:r>
            <w:r>
              <w:rPr>
                <w:b/>
              </w:rPr>
              <w:t>大小</w:t>
            </w:r>
          </w:p>
        </w:tc>
        <w:tc>
          <w:tcPr>
            <w:tcW w:type="dxa" w:w="2880"/>
          </w:tcPr>
          <w:p>
            <w:r>
              <w:rPr>
                <w:b/>
              </w:rPr>
            </w:r>
            <w:r>
              <w:rPr>
                <w:b/>
              </w:rPr>
              <w:t>gzip</w:t>
            </w:r>
          </w:p>
        </w:tc>
      </w:tr>
      <w:tr>
        <w:tc>
          <w:tcPr>
            <w:tcW w:type="dxa" w:w="2880"/>
          </w:tcPr>
          <w:p>
            <w:r/>
            <w:r>
              <w:rPr>
                <w:rFonts w:ascii="Consolas" w:hAnsi="Consolas"/>
                <w:color w:val="8B2E5F"/>
                <w:sz w:val="19"/>
              </w:rPr>
              <w:t>dist/index.html</w:t>
            </w:r>
          </w:p>
        </w:tc>
        <w:tc>
          <w:tcPr>
            <w:tcW w:type="dxa" w:w="2880"/>
          </w:tcPr>
          <w:p>
            <w:r/>
            <w:r>
              <w:t>0.67 kB</w:t>
            </w:r>
          </w:p>
        </w:tc>
        <w:tc>
          <w:tcPr>
            <w:tcW w:type="dxa" w:w="2880"/>
          </w:tcPr>
          <w:p>
            <w:r/>
            <w:r>
              <w:t>0.44 kB</w:t>
            </w:r>
          </w:p>
        </w:tc>
      </w:tr>
      <w:tr>
        <w:tc>
          <w:tcPr>
            <w:tcW w:type="dxa" w:w="2880"/>
          </w:tcPr>
          <w:p>
            <w:r/>
            <w:r>
              <w:rPr>
                <w:rFonts w:ascii="Consolas" w:hAnsi="Consolas"/>
                <w:color w:val="8B2E5F"/>
                <w:sz w:val="19"/>
              </w:rPr>
              <w:t>dist/assets/index-*.css</w:t>
            </w:r>
          </w:p>
        </w:tc>
        <w:tc>
          <w:tcPr>
            <w:tcW w:type="dxa" w:w="2880"/>
          </w:tcPr>
          <w:p>
            <w:r/>
            <w:r>
              <w:t>79 kB</w:t>
            </w:r>
          </w:p>
        </w:tc>
        <w:tc>
          <w:tcPr>
            <w:tcW w:type="dxa" w:w="2880"/>
          </w:tcPr>
          <w:p>
            <w:r/>
            <w:r>
              <w:t>17 kB</w:t>
            </w:r>
          </w:p>
        </w:tc>
      </w:tr>
      <w:tr>
        <w:tc>
          <w:tcPr>
            <w:tcW w:type="dxa" w:w="2880"/>
          </w:tcPr>
          <w:p>
            <w:r/>
            <w:r>
              <w:rPr>
                <w:rFonts w:ascii="Consolas" w:hAnsi="Consolas"/>
                <w:color w:val="8B2E5F"/>
                <w:sz w:val="19"/>
              </w:rPr>
              <w:t>dist/assets/index-*.js</w:t>
            </w:r>
          </w:p>
        </w:tc>
        <w:tc>
          <w:tcPr>
            <w:tcW w:type="dxa" w:w="2880"/>
          </w:tcPr>
          <w:p>
            <w:r/>
            <w:r>
              <w:t>1,632 kB</w:t>
            </w:r>
          </w:p>
        </w:tc>
        <w:tc>
          <w:tcPr>
            <w:tcW w:type="dxa" w:w="2880"/>
          </w:tcPr>
          <w:p>
            <w:r/>
            <w:r>
              <w:t>468 kB</w:t>
            </w:r>
          </w:p>
        </w:tc>
      </w:tr>
      <w:tr>
        <w:tc>
          <w:tcPr>
            <w:tcW w:type="dxa" w:w="2880"/>
          </w:tcPr>
          <w:p>
            <w:r/>
            <w:r>
              <w:rPr>
                <w:rFonts w:ascii="Consolas" w:hAnsi="Consolas"/>
                <w:color w:val="8B2E5F"/>
                <w:sz w:val="19"/>
              </w:rPr>
              <w:t>dist/assets/heic2any-*.js</w:t>
            </w:r>
            <w:r>
              <w:t>（iPhone HEIC 转换库）</w:t>
            </w:r>
          </w:p>
        </w:tc>
        <w:tc>
          <w:tcPr>
            <w:tcW w:type="dxa" w:w="2880"/>
          </w:tcPr>
          <w:p>
            <w:r/>
            <w:r>
              <w:t>1,352 kB</w:t>
            </w:r>
          </w:p>
        </w:tc>
        <w:tc>
          <w:tcPr>
            <w:tcW w:type="dxa" w:w="2880"/>
          </w:tcPr>
          <w:p>
            <w:r/>
            <w:r>
              <w:t>345 kB</w:t>
            </w:r>
          </w:p>
        </w:tc>
      </w:tr>
    </w:tbl>
    <w:p/>
    <w:p>
      <w:r>
        <w:t>1966 个模块、2.25 秒构建完；</w:t>
      </w:r>
      <w:r>
        <w:rPr>
          <w:rFonts w:ascii="Consolas" w:hAnsi="Consolas"/>
          <w:color w:val="8B2E5F"/>
          <w:sz w:val="19"/>
        </w:rPr>
        <w:t>tsc -b</w:t>
      </w:r>
      <w:r>
        <w:t xml:space="preserve"> 类型检查也过了。也就是说</w:t>
      </w:r>
      <w:r>
        <w:rPr>
          <w:b/>
        </w:rPr>
        <w:t>原版本身是健康的</w:t>
      </w:r>
      <w:r>
        <w:t>，唯一缺的就是那个 Node 服务端（</w:t>
      </w:r>
      <w:r>
        <w:rPr>
          <w:rFonts w:ascii="Consolas" w:hAnsi="Consolas"/>
          <w:color w:val="8B2E5F"/>
          <w:sz w:val="19"/>
        </w:rPr>
        <w:t>/api/*</w:t>
      </w:r>
      <w:r>
        <w:t>），所以静态托管才显示"无法连接服务"。</w:t>
      </w:r>
    </w:p>
    <w:p>
      <w:r>
        <w:t>结论不变，两条路你挑（不急，现在融合站已经能直接用）：</w:t>
      </w:r>
    </w:p>
    <w:p>
      <w:pPr>
        <w:pStyle w:val="ListNumber"/>
      </w:pPr>
      <w:r>
        <w:rPr>
          <w:b/>
        </w:rPr>
        <w:t>想在本机看到原版跑起来</w:t>
      </w:r>
      <w:r>
        <w:t xml:space="preserve"> → 给我 </w:t>
      </w:r>
      <w:r>
        <w:rPr>
          <w:b/>
        </w:rPr>
        <w:t>StepFun key</w:t>
      </w:r>
      <w:r>
        <w:t xml:space="preserve">（有高德 key 更好），我配 </w:t>
      </w:r>
      <w:r>
        <w:rPr>
          <w:rFonts w:ascii="Consolas" w:hAnsi="Consolas"/>
          <w:color w:val="8B2E5F"/>
          <w:sz w:val="19"/>
        </w:rPr>
        <w:t>.env</w:t>
      </w:r>
      <w:r>
        <w:t xml:space="preserve">、起服务、跑它的 </w:t>
      </w:r>
      <w:r>
        <w:rPr>
          <w:rFonts w:ascii="Consolas" w:hAnsi="Consolas"/>
          <w:color w:val="8B2E5F"/>
          <w:sz w:val="19"/>
        </w:rPr>
        <w:t>test:smoke</w:t>
      </w:r>
      <w:r>
        <w:t xml:space="preserve">，把真实截图给你。代价：首次下载约 </w:t>
      </w:r>
      <w:r>
        <w:rPr>
          <w:b/>
        </w:rPr>
        <w:t>558 MB</w:t>
      </w:r>
      <w:r>
        <w:t xml:space="preserve"> 地图数据。</w:t>
      </w:r>
    </w:p>
    <w:p>
      <w:pPr>
        <w:pStyle w:val="ListNumber"/>
      </w:pPr>
      <w:r>
        <w:rPr>
          <w:b/>
        </w:rPr>
        <w:t>想让它外网可访问</w:t>
      </w:r>
      <w:r>
        <w:t xml:space="preserve"> → 那是"本机自托管 + 外网可达"的活（一台常开电脑当服务器），我有现成流程，你说了我随时开。</w:t>
      </w:r>
    </w:p>
    <w:p>
      <w:r>
        <w:t>要先把</w:t>
      </w:r>
      <w:r>
        <w:rPr>
          <w:b/>
        </w:rPr>
        <w:t>融合成品</w:t>
      </w:r>
      <w:r>
        <w:t>发给别人看的话，直接用这个就行（手机/电脑都能开，账号、好友、人生地图都在）：</w:t>
      </w:r>
    </w:p>
    <w:p>
      <w:r>
        <w:rPr>
          <w:b/>
        </w:rPr>
        <w:t>https://freecoffee-d6g5tzl7u1677a899-1491326743.tcloudbaseapp.com/life-as-a-world/</w:t>
      </w:r>
    </w:p>
    <w:p>
      <w:pPr>
        <w:pStyle w:val="Heading1"/>
        <w:jc w:val="center"/>
      </w:pPr>
      <w:r>
        <w:t>— 2026-10-13 —</w:t>
      </w:r>
    </w:p>
    <w:p>
      <w:pPr>
        <w:pStyle w:val="Heading2"/>
      </w:pPr>
      <w:r>
        <w:rPr>
          <w:color w:val="1F4E79"/>
        </w:rPr>
        <w:t>你 · 第 24 轮　10-13 12:00</w:t>
      </w:r>
    </w:p>
    <w:p>
      <w:r>
        <w:t>把这里的所有对话记录整理成word文档</w:t>
      </w:r>
    </w:p>
    <w:p>
      <w:r>
        <w:rPr>
          <w:i/>
          <w:color w:val="8A8E9C"/>
          <w:sz w:val="18"/>
        </w:rPr>
        <w:t>· 工作中：记录取到了（这次会话完整跨度 10-12 16:26 → 10-13 12:01，24 轮发言）。补一个交付物索引再生成，并转 PDF 看版式：</w:t>
      </w:r>
    </w:p>
    <w:p>
      <w:pPr>
        <w:pStyle w:val="Heading3"/>
      </w:pPr>
      <w:r>
        <w:rPr>
          <w:color w:val="6A3D9A"/>
        </w:rPr>
        <w:t>我 · 本次回复　10-13 12:03</w:t>
      </w:r>
    </w:p>
    <w:p>
      <w:r>
        <w:rPr>
          <w:i/>
          <w:color w:val="999999"/>
          <w:sz w:val="18"/>
        </w:rPr>
        <w:t>（本条回复之前，我做了 10 步操作：查资料 / 改代码 / 跑测试 / 部署 / 截图等）</w:t>
      </w:r>
    </w:p>
    <w:p>
      <w:r>
        <w:t>记录是完整的（早期那条 1943 字的最终回复也在）。但版式上"工作中的碎念"和"最终回复"混在一起了 —— 我按"是否本轮最后一条"区分开：</w:t>
      </w:r>
    </w:p>
    <w:p>
      <w:r>
        <w:br w:type="page"/>
      </w:r>
    </w:p>
    <w:p>
      <w:pPr>
        <w:pStyle w:val="Heading1"/>
      </w:pPr>
      <w:r>
        <w:t>附录 · 本次对话产出的东西（索引）</w:t>
      </w:r>
    </w:p>
    <w:p>
      <w:r>
        <w:t>以下都是这次对话里真实验收过、并且现在还在的东西。</w:t>
      </w:r>
    </w:p>
    <w:p>
      <w:pPr>
        <w:pStyle w:val="Heading2"/>
      </w:pPr>
      <w:r>
        <w:t>线上网址（腾讯云静态托管，国内直连、不过期）</w:t>
      </w:r>
    </w:p>
    <w:p>
      <w:pPr>
        <w:pStyle w:val="ListBullet"/>
      </w:pPr>
      <w:r>
        <w:rPr>
          <w:b/>
        </w:rPr>
        <w:t>融合版（我的世界 + 人生地图，推荐）：</w:t>
      </w:r>
      <w:r>
        <w:t>https://freecoffee-d6g5tzl7u1677a899-1491326743.tcloudbaseapp.com/life-as-a-world/</w:t>
      </w:r>
    </w:p>
    <w:p>
      <w:pPr>
        <w:pStyle w:val="ListBullet"/>
      </w:pPr>
      <w:r>
        <w:rPr>
          <w:b/>
        </w:rPr>
        <w:t>合并版（账号 / 好友 / 跨设备邀请 / 只读）：</w:t>
      </w:r>
      <w:r>
        <w:t>https://freecoffee-d6g5tzl7u1677a899-1491326743.tcloudbaseapp.com/life-world-merged/</w:t>
      </w:r>
    </w:p>
    <w:p>
      <w:pPr>
        <w:pStyle w:val="ListBullet"/>
      </w:pPr>
      <w:r>
        <w:rPr>
          <w:b/>
        </w:rPr>
        <w:t>早期版（只有岛屿探索）：</w:t>
      </w:r>
      <w:r>
        <w:t>https://freecoffee-d6g5tzl7u1677a899-1491326743.tcloudbaseapp.com/life-world/</w:t>
      </w:r>
    </w:p>
    <w:p>
      <w:pPr>
        <w:pStyle w:val="Heading2"/>
      </w:pPr>
      <w:r>
        <w:t>桌面上的交付文件夹</w:t>
      </w:r>
    </w:p>
    <w:p>
      <w:pPr>
        <w:pStyle w:val="ListBullet"/>
      </w:pPr>
      <w:r>
        <w:t>把生活变成一个世界-融合版 —— 单文件成品、源码三件套、源码 zip、融合说明.md、预览图、脚本（_src）、发布目录（_upload）、测试照片（_fixtures）</w:t>
      </w:r>
    </w:p>
    <w:p>
      <w:pPr>
        <w:pStyle w:val="ListBullet"/>
      </w:pPr>
      <w:r>
        <w:t>把生活变成一个世界-合并版 —— 账号/好友合并版（同上结构）</w:t>
      </w:r>
    </w:p>
    <w:p>
      <w:pPr>
        <w:pStyle w:val="ListBullet"/>
      </w:pPr>
      <w:r>
        <w:t>life-as-a-world / life-world-merged / life-world-fusion —— 工作目录（含全部改动与验收脚本，可重跑）</w:t>
      </w:r>
    </w:p>
    <w:p>
      <w:pPr>
        <w:pStyle w:val="ListBullet"/>
      </w:pPr>
      <w:r>
        <w:t>PersonalWorld —— 你给的原版见岁（MIT），已 npm install + build 成功（dist 已生成）；要跑起来需要它自己的服务端与密钥</w:t>
      </w:r>
    </w:p>
    <w:p>
      <w:pPr>
        <w:pStyle w:val="Heading2"/>
      </w:pPr>
      <w:r>
        <w:t>一句话总结这条线</w:t>
      </w:r>
    </w:p>
    <w:p>
      <w:r>
        <w:t>从一个「网页点不动」的 bug 开始 → 修好并发布到国内可直连的网址 → 拆出可改的源码 → 按你的要求改造世界（去记录类型、五岛大地标、小地图缩略风景、岛屿探索、按时间排、落点在最早记忆、提速）→ 与账户/好友版合并（注册登录、专属 ID、跨设备邀请链接、只读逛好友世界、好友世界实时刷新）→ 最后与见岁（Personal World）融合出「人生地图」：导入照片自动读时间与定位、自动成事、时间线回看、旅行路线，并能一键把一段经历落成你世界里的一座岛。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